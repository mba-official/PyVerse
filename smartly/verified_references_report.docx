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</w:t>
      </w:r>
    </w:p>
    <w:p w:rsidR="00732EFD" w:rsidRDefault="00732EFD" w:rsidP="00732EFD">
      <w:pPr>
        <w:spacing w:after="0" w:line="240" w:lineRule="auto"/>
      </w:pPr>
      <w:r>
        <w:t>Reference: 1. Sahih Al-Bukhari, Kitab ul Emaan</w:t>
      </w:r>
      <w:proofErr w:type="gramStart"/>
      <w:r>
        <w:t>:52</w:t>
      </w:r>
      <w:proofErr w:type="gramEnd"/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7" w:history="1">
        <w:r w:rsidRPr="00D458B7">
          <w:rPr>
            <w:rStyle w:val="Hyperlink"/>
          </w:rPr>
          <w:t>https://sunnah.com</w:t>
        </w:r>
      </w:hyperlink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</w:t>
      </w:r>
    </w:p>
    <w:p w:rsidR="00732EFD" w:rsidRDefault="00732EFD" w:rsidP="00732EFD">
      <w:pPr>
        <w:spacing w:after="0" w:line="240" w:lineRule="auto"/>
      </w:pPr>
      <w:r>
        <w:t>Reference: 2. Surah Al-Imran: 191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" w:history="1">
        <w:r>
          <w:rPr>
            <w:rStyle w:val="Hyperlink"/>
          </w:rPr>
          <w:t xml:space="preserve">https://quran.com </w:t>
        </w:r>
      </w:hyperlink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</w:t>
      </w:r>
    </w:p>
    <w:p w:rsidR="00732EFD" w:rsidRDefault="00732EFD" w:rsidP="00732EFD">
      <w:pPr>
        <w:spacing w:after="0" w:line="240" w:lineRule="auto"/>
      </w:pPr>
      <w:r>
        <w:t>Reference: 3. Surah Al-Imran: 191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" w:history="1">
        <w:r>
          <w:rPr>
            <w:rStyle w:val="Hyperlink"/>
          </w:rPr>
          <w:t xml:space="preserve">https://quran.com </w:t>
        </w:r>
      </w:hyperlink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</w:t>
      </w:r>
    </w:p>
    <w:p w:rsidR="00732EFD" w:rsidRDefault="00732EFD" w:rsidP="00732EFD">
      <w:pPr>
        <w:spacing w:after="0" w:line="240" w:lineRule="auto"/>
      </w:pPr>
      <w:r>
        <w:t>Reference: 4. Surah Ar-Ra’d: 28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0" w:history="1">
        <w:r w:rsidRPr="00D458B7">
          <w:rPr>
            <w:rStyle w:val="Hyperlink"/>
          </w:rPr>
          <w:t>https://quran.com</w:t>
        </w:r>
      </w:hyperlink>
      <w:r>
        <w:t xml:space="preserve"> 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</w:t>
      </w:r>
    </w:p>
    <w:p w:rsidR="00732EFD" w:rsidRDefault="00732EFD" w:rsidP="00732EFD">
      <w:pPr>
        <w:spacing w:after="0" w:line="240" w:lineRule="auto"/>
      </w:pPr>
      <w:r>
        <w:t>Reference: 5. Surah Al-</w:t>
      </w:r>
      <w:proofErr w:type="spellStart"/>
      <w:r>
        <w:t>Ahqaf</w:t>
      </w:r>
      <w:proofErr w:type="spellEnd"/>
      <w:r>
        <w:t>: 35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1" w:history="1">
        <w:r w:rsidRPr="00D458B7">
          <w:rPr>
            <w:rStyle w:val="Hyperlink"/>
          </w:rPr>
          <w:t>https://quran.com</w:t>
        </w:r>
      </w:hyperlink>
      <w:r>
        <w:t xml:space="preserve"> 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</w:t>
      </w:r>
    </w:p>
    <w:p w:rsidR="00732EFD" w:rsidRDefault="00732EFD" w:rsidP="00732EFD">
      <w:pPr>
        <w:spacing w:after="0" w:line="240" w:lineRule="auto"/>
      </w:pPr>
      <w:r>
        <w:t>Reference: 6. Surah Nuh: 26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12" w:history="1">
        <w:r w:rsidRPr="00D458B7">
          <w:rPr>
            <w:rStyle w:val="Hyperlink"/>
          </w:rPr>
          <w:t>https://quran.com</w:t>
        </w:r>
      </w:hyperlink>
      <w:r>
        <w:t xml:space="preserve"> 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</w:t>
      </w:r>
    </w:p>
    <w:p w:rsidR="00732EFD" w:rsidRDefault="00732EFD" w:rsidP="00732EFD">
      <w:pPr>
        <w:spacing w:after="0" w:line="240" w:lineRule="auto"/>
      </w:pPr>
      <w:r>
        <w:t>Reference: 7. Surah Ibrahim</w:t>
      </w:r>
      <w:proofErr w:type="gramStart"/>
      <w:r>
        <w:t>:35</w:t>
      </w:r>
      <w:proofErr w:type="gramEnd"/>
      <w:r>
        <w:t xml:space="preserve">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3" w:history="1">
        <w:r w:rsidRPr="00D458B7">
          <w:rPr>
            <w:rStyle w:val="Hyperlink"/>
          </w:rPr>
          <w:t>https://quran.com</w:t>
        </w:r>
      </w:hyperlink>
      <w:r>
        <w:t xml:space="preserve"> 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</w:t>
      </w:r>
    </w:p>
    <w:p w:rsidR="00732EFD" w:rsidRDefault="00732EFD" w:rsidP="00732EFD">
      <w:pPr>
        <w:spacing w:after="0" w:line="240" w:lineRule="auto"/>
      </w:pPr>
      <w:r>
        <w:t>Reference: 8. Surah Ta’Ha:25-27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4" w:history="1">
        <w:r w:rsidRPr="00D458B7">
          <w:rPr>
            <w:rStyle w:val="Hyperlink"/>
          </w:rPr>
          <w:t>https://quran.com</w:t>
        </w:r>
      </w:hyperlink>
      <w:r>
        <w:t xml:space="preserve"> 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</w:t>
      </w:r>
    </w:p>
    <w:p w:rsidR="00732EFD" w:rsidRDefault="00732EFD" w:rsidP="00732EFD">
      <w:pPr>
        <w:spacing w:after="0" w:line="240" w:lineRule="auto"/>
      </w:pPr>
      <w:r>
        <w:t>Reference: 9. Surah Maryam</w:t>
      </w:r>
      <w:proofErr w:type="gramStart"/>
      <w:r>
        <w:t>:30</w:t>
      </w:r>
      <w:proofErr w:type="gramEnd"/>
      <w:r>
        <w:t xml:space="preserve">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5" w:history="1">
        <w:r w:rsidRPr="00D458B7">
          <w:rPr>
            <w:rStyle w:val="Hyperlink"/>
          </w:rPr>
          <w:t>https://quran.com</w:t>
        </w:r>
      </w:hyperlink>
      <w:r>
        <w:t xml:space="preserve"> 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</w:t>
      </w:r>
    </w:p>
    <w:p w:rsidR="00732EFD" w:rsidRDefault="00732EFD" w:rsidP="00732EFD">
      <w:pPr>
        <w:spacing w:after="0" w:line="240" w:lineRule="auto"/>
      </w:pPr>
      <w:r>
        <w:t>Reference: 10. Surah Al-Alaq</w:t>
      </w:r>
      <w:proofErr w:type="gramStart"/>
      <w:r>
        <w:t>:1</w:t>
      </w:r>
      <w:proofErr w:type="gramEnd"/>
      <w:r>
        <w:t xml:space="preserve">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6" w:history="1">
        <w:r w:rsidRPr="00D458B7">
          <w:rPr>
            <w:rStyle w:val="Hyperlink"/>
          </w:rPr>
          <w:t>https://quran.com</w:t>
        </w:r>
      </w:hyperlink>
      <w:r>
        <w:t xml:space="preserve"> 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</w:t>
      </w:r>
    </w:p>
    <w:p w:rsidR="00732EFD" w:rsidRDefault="00732EFD" w:rsidP="00732EFD">
      <w:pPr>
        <w:spacing w:after="0" w:line="240" w:lineRule="auto"/>
      </w:pPr>
      <w:r>
        <w:t>Reference: 11. Surah Al-Mujadila</w:t>
      </w:r>
      <w:proofErr w:type="gramStart"/>
      <w:r>
        <w:t>:11</w:t>
      </w:r>
      <w:proofErr w:type="gramEnd"/>
      <w:r>
        <w:t xml:space="preserve">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https://quran.com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</w:t>
      </w:r>
    </w:p>
    <w:p w:rsidR="00732EFD" w:rsidRDefault="00732EFD" w:rsidP="00732EFD">
      <w:pPr>
        <w:spacing w:after="0" w:line="240" w:lineRule="auto"/>
      </w:pPr>
      <w:r>
        <w:t>Reference: 12. Surah Adh-Dhariyat</w:t>
      </w:r>
      <w:proofErr w:type="gramStart"/>
      <w:r>
        <w:t>:21</w:t>
      </w:r>
      <w:proofErr w:type="gramEnd"/>
      <w:r>
        <w:t xml:space="preserve">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lastRenderedPageBreak/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7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</w:t>
      </w:r>
    </w:p>
    <w:p w:rsidR="00732EFD" w:rsidRDefault="00732EFD" w:rsidP="00732EFD">
      <w:pPr>
        <w:spacing w:after="0" w:line="240" w:lineRule="auto"/>
      </w:pPr>
      <w:r>
        <w:t>Reference: 13. Sahih Bukhari, 8:73:281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8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</w:t>
      </w:r>
    </w:p>
    <w:p w:rsidR="00732EFD" w:rsidRDefault="00732EFD" w:rsidP="00732EFD">
      <w:pPr>
        <w:spacing w:after="0" w:line="240" w:lineRule="auto"/>
      </w:pPr>
      <w:r>
        <w:t xml:space="preserve">Reference: 14. </w:t>
      </w:r>
      <w:proofErr w:type="spellStart"/>
      <w:r>
        <w:t>Haque</w:t>
      </w:r>
      <w:proofErr w:type="spellEnd"/>
      <w:r>
        <w:t xml:space="preserve">, A. (2004). </w:t>
      </w:r>
      <w:proofErr w:type="gramStart"/>
      <w:r>
        <w:t>Psychology from an Islamic Perspective.</w:t>
      </w:r>
      <w:proofErr w:type="gramEnd"/>
      <w:r>
        <w:t xml:space="preserve"> IIUM Press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9" w:history="1">
        <w:r w:rsidR="00AC28F6" w:rsidRPr="00D458B7">
          <w:rPr>
            <w:rStyle w:val="Hyperlink"/>
          </w:rPr>
          <w:t>https://scholar.google.com/scholar?q=14%20%20Haque%20%20A%20%20%202004%20%20%20Psychology%20from%20an%20Islamic%20Perspective%20%20IIUM%20Press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0" w:history="1">
        <w:r w:rsidR="00AC28F6" w:rsidRPr="00D458B7">
          <w:rPr>
            <w:rStyle w:val="Hyperlink"/>
          </w:rPr>
          <w:t>https://doi.org/10.1057/978-1-349-95816-0_8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1" w:history="1">
        <w:r w:rsidR="00AC28F6" w:rsidRPr="00D458B7">
          <w:rPr>
            <w:rStyle w:val="Hyperlink"/>
          </w:rPr>
          <w:t>https://www.google.com/search?q=14%20%20Haque%20%20A%20%20%202004%20%20%20Psychology%20from%20an%20Islamic%20Perspective%20%20IIUM%20Press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</w:t>
      </w:r>
    </w:p>
    <w:p w:rsidR="00732EFD" w:rsidRDefault="00732EFD" w:rsidP="00732EFD">
      <w:pPr>
        <w:spacing w:after="0" w:line="240" w:lineRule="auto"/>
      </w:pPr>
      <w:r>
        <w:t xml:space="preserve">Reference: 15. </w:t>
      </w:r>
      <w:proofErr w:type="spellStart"/>
      <w:r>
        <w:t>Kahneman</w:t>
      </w:r>
      <w:proofErr w:type="spellEnd"/>
      <w:r>
        <w:t xml:space="preserve">, D. (2011). </w:t>
      </w:r>
      <w:proofErr w:type="gramStart"/>
      <w:r>
        <w:t>Thinking Fast and Slow.</w:t>
      </w:r>
      <w:proofErr w:type="gramEnd"/>
      <w:r>
        <w:t xml:space="preserve"> </w:t>
      </w:r>
      <w:proofErr w:type="gramStart"/>
      <w:r>
        <w:t>Farrar, Straus and Giroux.</w:t>
      </w:r>
      <w:proofErr w:type="gramEnd"/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2" w:history="1">
        <w:r w:rsidR="00AC28F6" w:rsidRPr="00D458B7">
          <w:rPr>
            <w:rStyle w:val="Hyperlink"/>
          </w:rPr>
          <w:t>https://scholar.google.com/scholar?q=15%20%20Kahneman%20%20D%20%20%202011%20%20%20Thinking%20Fast%20and%20Slow%20%20Farrar%20%20Straus%20and%20Giroux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3" w:history="1">
        <w:r w:rsidR="00AC28F6" w:rsidRPr="00D458B7">
          <w:rPr>
            <w:rStyle w:val="Hyperlink"/>
          </w:rPr>
          <w:t>https://doi.org/10.3998/mpub.12275879.cmp.4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4" w:history="1">
        <w:r w:rsidR="00AC28F6" w:rsidRPr="00D458B7">
          <w:rPr>
            <w:rStyle w:val="Hyperlink"/>
          </w:rPr>
          <w:t>https://www.google.com/search?q=15%20%20Kahneman%20%20D%20%20%202011%20%20%20Thinking%20Fast%20and%20Slow%20%20Farrar%20%20Straus%20and%20Giroux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</w:t>
      </w:r>
    </w:p>
    <w:p w:rsidR="00732EFD" w:rsidRDefault="00732EFD" w:rsidP="00732EFD">
      <w:pPr>
        <w:spacing w:after="0" w:line="240" w:lineRule="auto"/>
      </w:pPr>
      <w:r>
        <w:t xml:space="preserve">Reference: 16. </w:t>
      </w:r>
      <w:proofErr w:type="gramStart"/>
      <w:r>
        <w:t>Beck, A.T. (1977).</w:t>
      </w:r>
      <w:proofErr w:type="gramEnd"/>
      <w:r>
        <w:t xml:space="preserve"> Cognitive Therapy: A New Approach to the Treatment of Depression. Guilford Press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lastRenderedPageBreak/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5" w:history="1">
        <w:r w:rsidR="00AC28F6" w:rsidRPr="00D458B7">
          <w:rPr>
            <w:rStyle w:val="Hyperlink"/>
          </w:rPr>
          <w:t>https://scholar.google.com/scholar?q=16%20%20Beck%20%20A%20T%20%20%201977%20%20%20Cognitive%20Therapy%20%20A%20New%20Approach%20to%20the%20Treatment%20of%20Depression%20%20Guilford%20Press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6" w:history="1">
        <w:r w:rsidR="00AC28F6" w:rsidRPr="00D458B7">
          <w:rPr>
            <w:rStyle w:val="Hyperlink"/>
          </w:rPr>
          <w:t>https://doi.org/10.1002/depr.3050010609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7" w:history="1">
        <w:r w:rsidR="00AC28F6" w:rsidRPr="00D458B7">
          <w:rPr>
            <w:rStyle w:val="Hyperlink"/>
          </w:rPr>
          <w:t>https://www.google.com/search?q=16%20%20Beck%20%20A%20T%20%20%201977%20%20%20Cognitive%20Therapy%20%20A%20New%20Approach%20to%20the%20Treatment%20of%20Depression%20%20Guilford%20Press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</w:t>
      </w:r>
    </w:p>
    <w:p w:rsidR="00732EFD" w:rsidRDefault="00732EFD" w:rsidP="00732EFD">
      <w:pPr>
        <w:spacing w:after="0" w:line="240" w:lineRule="auto"/>
      </w:pPr>
      <w:r>
        <w:t xml:space="preserve">Reference: 17. Al-Ghazali, </w:t>
      </w:r>
      <w:proofErr w:type="spellStart"/>
      <w:r>
        <w:t>Iḥya</w:t>
      </w:r>
      <w:proofErr w:type="spellEnd"/>
      <w:r>
        <w:t xml:space="preserve">’ </w:t>
      </w:r>
      <w:proofErr w:type="spellStart"/>
      <w:r>
        <w:t>ʿUlum</w:t>
      </w:r>
      <w:proofErr w:type="spellEnd"/>
      <w:r>
        <w:t xml:space="preserve"> al-Din, Vol. 4, 1998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8" w:history="1">
        <w:r w:rsidR="00AC28F6" w:rsidRPr="00D458B7">
          <w:rPr>
            <w:rStyle w:val="Hyperlink"/>
          </w:rPr>
          <w:t>https://scholar.google.com/scholar?q=17%20%20Al%20Ghazali%20%20I%E1%B8%A5ya%20%20%CA%BFUlum%20al%20Din%20%20Vol%20%204%20%201998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9" w:history="1">
        <w:r w:rsidR="00AC28F6" w:rsidRPr="00D458B7">
          <w:rPr>
            <w:rStyle w:val="Hyperlink"/>
          </w:rPr>
          <w:t>https://doi.org/10.61181/al-mawaddah.v1i1.426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0" w:history="1">
        <w:r w:rsidR="00AC28F6" w:rsidRPr="00D458B7">
          <w:rPr>
            <w:rStyle w:val="Hyperlink"/>
          </w:rPr>
          <w:t>https://www.google.com/search?q=17%20%20Al%20Ghazali%20%20I%E1%B8%A5ya%20%20%CA%BFUlum%20al%20Din%20%20Vol%20%204%20%201998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</w:t>
      </w:r>
    </w:p>
    <w:p w:rsidR="00732EFD" w:rsidRDefault="00732EFD" w:rsidP="00732EFD">
      <w:pPr>
        <w:spacing w:after="0" w:line="240" w:lineRule="auto"/>
      </w:pPr>
      <w:r>
        <w:t>Reference: 18. Al-</w:t>
      </w:r>
      <w:proofErr w:type="spellStart"/>
      <w:r>
        <w:t>Attas</w:t>
      </w:r>
      <w:proofErr w:type="spellEnd"/>
      <w:r>
        <w:t xml:space="preserve">, S. M. N. (1993). </w:t>
      </w:r>
      <w:proofErr w:type="gramStart"/>
      <w:r>
        <w:t>The Concept of Education in Islam.</w:t>
      </w:r>
      <w:proofErr w:type="gramEnd"/>
      <w:r>
        <w:t xml:space="preserve"> </w:t>
      </w:r>
      <w:proofErr w:type="gramStart"/>
      <w:r>
        <w:t>International Institute of Islamic Thought and Civilization.</w:t>
      </w:r>
      <w:proofErr w:type="gramEnd"/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1" w:history="1">
        <w:r w:rsidR="00AC28F6" w:rsidRPr="00D458B7">
          <w:rPr>
            <w:rStyle w:val="Hyperlink"/>
          </w:rPr>
          <w:t>https://scholar.google.com/scholar?q=18%20%20Al%20Attas%20%20S%20%20M%20%20N%20%20%201993%20%20%20The%20Concept%20of%20Education%20in%20Islam%20%20International%20Institute%20of%20Islamic%20Thought%20and%20Civilization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2" w:history="1">
        <w:r w:rsidR="00AC28F6" w:rsidRPr="00D458B7">
          <w:rPr>
            <w:rStyle w:val="Hyperlink"/>
          </w:rPr>
          <w:t>https://doi.org/10.61166/fadlan.v2i1.39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3" w:history="1">
        <w:r w:rsidR="00AC28F6" w:rsidRPr="00D458B7">
          <w:rPr>
            <w:rStyle w:val="Hyperlink"/>
          </w:rPr>
          <w:t>https://www.google.com/search?q=18%20%20Al%20Attas%20%20S%20%20M%20%20N%20%20%201993%20%20%20The%20Concept%20of%20Education%20in%20Islam%20%20International%20Institute%20of%20Islamic%20Thought%20and%20Civilization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19</w:t>
      </w:r>
    </w:p>
    <w:p w:rsidR="00732EFD" w:rsidRDefault="00732EFD" w:rsidP="00732EFD">
      <w:pPr>
        <w:spacing w:after="0" w:line="240" w:lineRule="auto"/>
      </w:pPr>
      <w:r>
        <w:t xml:space="preserve">Reference: 19. </w:t>
      </w:r>
      <w:proofErr w:type="gramStart"/>
      <w:r>
        <w:t>Decety, J., &amp; Jackson, P. L. (2006).</w:t>
      </w:r>
      <w:proofErr w:type="gramEnd"/>
      <w:r>
        <w:t xml:space="preserve"> A functional magnetic resonance imaging study of empathy and affect attribution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4" w:history="1">
        <w:r w:rsidR="00AC28F6" w:rsidRPr="00D458B7">
          <w:rPr>
            <w:rStyle w:val="Hyperlink"/>
          </w:rPr>
          <w:t>https://scholar.google.com/scholar?q=19%20%20Decety%20%20J%20%20%20%20%20Jackson%20%20P%20%20L%20%20%202006%20%20%20A%20functional%20magnetic%20resonance%20imaging%20study%20of%20empathy%20and%20affect%20attribution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5" w:history="1">
        <w:r w:rsidR="00AC28F6" w:rsidRPr="00D458B7">
          <w:rPr>
            <w:rStyle w:val="Hyperlink"/>
          </w:rPr>
          <w:t>https://doi.org/10.1016/j.mri.2005.07.012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6" w:history="1">
        <w:r w:rsidR="00AC28F6" w:rsidRPr="00D458B7">
          <w:rPr>
            <w:rStyle w:val="Hyperlink"/>
          </w:rPr>
          <w:t>https://www.google.com/search?q=19%20%20Decety%20%20J%20%20%20%20%20Jackson%20%20P%20%20L%20%20%202006%20%20%20A%20functional%20magnetic%20resonance%20imaging%20study%20of%20empathy%20and%20affect%20attribution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</w:t>
      </w:r>
    </w:p>
    <w:p w:rsidR="00732EFD" w:rsidRDefault="00732EFD" w:rsidP="00732EFD">
      <w:pPr>
        <w:spacing w:after="0" w:line="240" w:lineRule="auto"/>
      </w:pPr>
      <w:r>
        <w:t xml:space="preserve">Reference: 20. </w:t>
      </w:r>
      <w:proofErr w:type="gramStart"/>
      <w:r>
        <w:t>Beck, A. T. (1977).</w:t>
      </w:r>
      <w:proofErr w:type="gramEnd"/>
      <w:r>
        <w:t xml:space="preserve"> Cognitive Therapy: A New Approach to the Treatment of Depression. Guilford Press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7" w:history="1">
        <w:r w:rsidR="00AC28F6" w:rsidRPr="00D458B7">
          <w:rPr>
            <w:rStyle w:val="Hyperlink"/>
          </w:rPr>
          <w:t>https://scholar.google.com/scholar?q=20%20%20Beck%20%20A%20%20T%20%20%201977%20%20%20Cognitive%20Therapy%20%20A%20New%20Approach%20to%20the%20Treatment%20of%20Depression%20%20Guilford%20Press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8" w:history="1">
        <w:r w:rsidR="00AC28F6" w:rsidRPr="00D458B7">
          <w:rPr>
            <w:rStyle w:val="Hyperlink"/>
          </w:rPr>
          <w:t>https://doi.org/10.1002/depr.3050010609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9" w:history="1">
        <w:r w:rsidR="00AC28F6" w:rsidRPr="00D458B7">
          <w:rPr>
            <w:rStyle w:val="Hyperlink"/>
          </w:rPr>
          <w:t>https://www.google.com/search?q=20%20%20Beck%20%20A%20%20T%20%20%201977%20%20%20Cognitive%20Therapy%20%20A%20New%20Approach%20to%20the%20Treatment%20of%20Depression%20%20Guilford%20Press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</w:t>
      </w:r>
    </w:p>
    <w:p w:rsidR="00732EFD" w:rsidRDefault="00732EFD" w:rsidP="00732EFD">
      <w:pPr>
        <w:spacing w:after="0" w:line="240" w:lineRule="auto"/>
      </w:pPr>
      <w:r>
        <w:t>Reference: 21. Gross, J. J., &amp; Thompson, R. A. (2007). Emotion regulation: Conceptual foundations. In J. J. Gross (Ed.), Handbook of Emotion Regulation (pp. 3-24). Guilford Press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0" w:history="1">
        <w:r w:rsidR="00AC28F6" w:rsidRPr="00D458B7">
          <w:rPr>
            <w:rStyle w:val="Hyperlink"/>
          </w:rPr>
          <w:t>https://scholar.google.com/scholar?q=21%20%20Gross%20%20J%20%20J%20%20%20%20%20Thompson%20%20R%20%20A%20%20%202007%20%20%20Emotion%20regulation%20%20Conceptual%20foundations%20%20In%20J%20%20J%20%20Gross%20%20Ed%20%20%20%20Handbook%20of%20Emotion%20Regulation%20%20pp%20%203%2024%20%20%20Guilford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 xml:space="preserve">2. </w:t>
      </w:r>
      <w:hyperlink r:id="rId41" w:history="1">
        <w:r w:rsidR="00AC28F6" w:rsidRPr="00D458B7">
          <w:rPr>
            <w:rStyle w:val="Hyperlink"/>
          </w:rPr>
          <w:t>https://doi.org/10.1017/9781009304368.004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2" w:history="1">
        <w:r w:rsidR="00AC28F6" w:rsidRPr="00D458B7">
          <w:rPr>
            <w:rStyle w:val="Hyperlink"/>
          </w:rPr>
          <w:t>https://www.google.com/search?q=21%20%20Gross%20%20J%20%20J%20%20%20%20%20Thompson%20%20R%20%20A%20%20%202007%20%20%20Emotion%20regulation%20%20Conceptual%20foundations%20%20In%20J%20%20J%20%20Gross%20%20Ed%20%20%20%20Handbook%20of%20Emotion%20Regulation%20%20pp%20%203%2024%20%20%20Guilford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</w:t>
      </w:r>
    </w:p>
    <w:p w:rsidR="00732EFD" w:rsidRDefault="00732EFD" w:rsidP="00732EFD">
      <w:pPr>
        <w:spacing w:after="0" w:line="240" w:lineRule="auto"/>
      </w:pPr>
      <w:r>
        <w:t xml:space="preserve">Reference: 22. Goleman, D. (1995). </w:t>
      </w:r>
      <w:proofErr w:type="gramStart"/>
      <w:r>
        <w:t>Emotional Intelligence.</w:t>
      </w:r>
      <w:proofErr w:type="gramEnd"/>
      <w:r>
        <w:t xml:space="preserve"> Bantam Books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3" w:history="1">
        <w:r w:rsidR="00AC28F6" w:rsidRPr="00D458B7">
          <w:rPr>
            <w:rStyle w:val="Hyperlink"/>
          </w:rPr>
          <w:t>https://scholar.google.com/scholar?q=22%20%20Goleman%20%20D%20%20%201995%20%20%20Emotional%20Intelligence%20%20Bantam%20Books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4" w:history="1">
        <w:r w:rsidR="00AC28F6" w:rsidRPr="00D458B7">
          <w:rPr>
            <w:rStyle w:val="Hyperlink"/>
          </w:rPr>
          <w:t>https://doi.org/10.1111/j.1741-6248.1999.00375.x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5" w:history="1">
        <w:r w:rsidR="00AC28F6" w:rsidRPr="00D458B7">
          <w:rPr>
            <w:rStyle w:val="Hyperlink"/>
          </w:rPr>
          <w:t>https://www.google.com/search?q=22%20%20Goleman%20%20D%20%20%201995%20%20%20Emotional%20Intelligence%20%20Bantam%20Books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</w:t>
      </w:r>
    </w:p>
    <w:p w:rsidR="00732EFD" w:rsidRDefault="00732EFD" w:rsidP="00732EFD">
      <w:pPr>
        <w:spacing w:after="0" w:line="240" w:lineRule="auto"/>
      </w:pPr>
      <w:r>
        <w:t>Reference: 23. Seligman, M. E. P. (2011). Flourish: A Visionary New Understanding of Happiness and Well-being. Simon &amp; Schuster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6" w:history="1">
        <w:r w:rsidR="00AC28F6" w:rsidRPr="00D458B7">
          <w:rPr>
            <w:rStyle w:val="Hyperlink"/>
          </w:rPr>
          <w:t>https://scholar.google.com/scholar?q=23%20%20Seligman%20%20M%20%20E%20%20P%20%20%202011%20%20%20Flourish%20%20A%20Visionary%20New%20Understanding%20of%20Happiness%20and%20Well%20being%20%20Simon%20%20%20Schuster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7" w:history="1">
        <w:r w:rsidR="00AC28F6" w:rsidRPr="00D458B7">
          <w:rPr>
            <w:rStyle w:val="Hyperlink"/>
          </w:rPr>
          <w:t>https://doi.org/10.5860/choice.48-7217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8" w:history="1">
        <w:r w:rsidR="00AC28F6" w:rsidRPr="00D458B7">
          <w:rPr>
            <w:rStyle w:val="Hyperlink"/>
          </w:rPr>
          <w:t>https://www.google.com/search?q=23%20%20Seligman%20%20M%20%20E%20%20P%20%20%202011%20%20%20Flourish%20%20A%20Visionary%20New%20Understanding%20of%20Happiness%20and%20Well%20being%20%20Simon%20%20%20Schuster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</w:t>
      </w:r>
    </w:p>
    <w:p w:rsidR="00732EFD" w:rsidRDefault="00732EFD" w:rsidP="00732EFD">
      <w:pPr>
        <w:spacing w:after="0" w:line="240" w:lineRule="auto"/>
      </w:pPr>
      <w:r>
        <w:t xml:space="preserve">Reference: 24. Bandura, A. (1986). </w:t>
      </w:r>
      <w:proofErr w:type="gramStart"/>
      <w:r>
        <w:t>Social Foundations of Thought and Action.</w:t>
      </w:r>
      <w:proofErr w:type="gramEnd"/>
      <w:r>
        <w:t xml:space="preserve"> Prentice Hall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49" w:history="1">
        <w:r w:rsidR="00AC28F6" w:rsidRPr="00D458B7">
          <w:rPr>
            <w:rStyle w:val="Hyperlink"/>
          </w:rPr>
          <w:t>https://scholar.google.com/scholar?q=24%20%20Bandura%20%20A%20%20%201986%20%20%20Social%20Foundations%20of%20Thought%20and%20Action%20%20Prentice%20Hall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0" w:history="1">
        <w:r w:rsidR="00AC28F6" w:rsidRPr="00D458B7">
          <w:rPr>
            <w:rStyle w:val="Hyperlink"/>
          </w:rPr>
          <w:t>https://doi.org/10.5465/amr.1987.4306538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1" w:history="1">
        <w:r w:rsidR="00AC28F6" w:rsidRPr="00D458B7">
          <w:rPr>
            <w:rStyle w:val="Hyperlink"/>
          </w:rPr>
          <w:t>https://www.google.com/search?q=24%20%20Bandura%20%20A%20%20%201986%20%20%20Social%20Foundations%20of%20Thought%20and%20Action%20%20Prentice%20Hall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</w:t>
      </w:r>
    </w:p>
    <w:p w:rsidR="00732EFD" w:rsidRDefault="00732EFD" w:rsidP="00732EFD">
      <w:pPr>
        <w:spacing w:after="0" w:line="240" w:lineRule="auto"/>
      </w:pPr>
      <w:r>
        <w:t>Reference: 25. Al-</w:t>
      </w:r>
      <w:proofErr w:type="spellStart"/>
      <w:r>
        <w:t>Attas</w:t>
      </w:r>
      <w:proofErr w:type="spellEnd"/>
      <w:r>
        <w:t xml:space="preserve">, S. M. N. (1993). </w:t>
      </w:r>
      <w:proofErr w:type="gramStart"/>
      <w:r>
        <w:t>The Concept of Education in Islam.</w:t>
      </w:r>
      <w:proofErr w:type="gramEnd"/>
      <w:r>
        <w:t xml:space="preserve"> International Institute of Islamic Thought and Civilization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2" w:history="1">
        <w:r w:rsidR="00AC28F6" w:rsidRPr="00D458B7">
          <w:rPr>
            <w:rStyle w:val="Hyperlink"/>
          </w:rPr>
          <w:t>https://scholar.google.com/scholar?q=25%20%20Al%20Attas%20%20S%20%20M%20%20N%20%20%201993%20%20%20The%20Concept%20of%20Education%20in%20Islam%20%20International%20Institute%20of%20Islamic%20Thought%20and%20Civilization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3" w:history="1">
        <w:r w:rsidR="00AC28F6" w:rsidRPr="00D458B7">
          <w:rPr>
            <w:rStyle w:val="Hyperlink"/>
          </w:rPr>
          <w:t>https://doi.org/10.61166/fadlan.v2i1.39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4" w:history="1">
        <w:r w:rsidR="00AC28F6" w:rsidRPr="00D458B7">
          <w:rPr>
            <w:rStyle w:val="Hyperlink"/>
          </w:rPr>
          <w:t>https://www.google.com/search?q=25%20%20Al%20Attas%20%20S%20%20M%20%20N%20%20%201993%20%20%20The%20Concept%20of%20Education%20in%20Islam%20%20International%20Institute%20of%20Islamic%20Thought%20and%20Civilization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26</w:t>
      </w:r>
    </w:p>
    <w:p w:rsidR="00732EFD" w:rsidRDefault="00732EFD" w:rsidP="00732EFD">
      <w:pPr>
        <w:spacing w:after="0" w:line="240" w:lineRule="auto"/>
      </w:pPr>
      <w:r>
        <w:t>Reference: 26. Surah Al-Qalam</w:t>
      </w:r>
      <w:proofErr w:type="gramStart"/>
      <w:r>
        <w:t>:4</w:t>
      </w:r>
      <w:proofErr w:type="gramEnd"/>
      <w:r>
        <w:t xml:space="preserve">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27</w:t>
      </w:r>
    </w:p>
    <w:p w:rsidR="00732EFD" w:rsidRDefault="00732EFD" w:rsidP="00732EFD">
      <w:pPr>
        <w:spacing w:after="0" w:line="240" w:lineRule="auto"/>
      </w:pPr>
      <w:r>
        <w:t xml:space="preserve">Reference: 27. </w:t>
      </w:r>
      <w:proofErr w:type="spellStart"/>
      <w:r>
        <w:t>Kahneman</w:t>
      </w:r>
      <w:proofErr w:type="spellEnd"/>
      <w:r>
        <w:t xml:space="preserve">, D. (2011). </w:t>
      </w:r>
      <w:proofErr w:type="gramStart"/>
      <w:r>
        <w:t>Thinking, Fast and Slow.</w:t>
      </w:r>
      <w:proofErr w:type="gramEnd"/>
      <w:r>
        <w:t xml:space="preserve"> Farrar, Straus and Giroux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6" w:history="1">
        <w:r w:rsidR="00AC28F6" w:rsidRPr="00D458B7">
          <w:rPr>
            <w:rStyle w:val="Hyperlink"/>
          </w:rPr>
          <w:t>https://scholar.google.com/scholar?q=27%20%20Kahneman%20%20D%20%20%202011%20%20%20Thinking%20%20Fast%20and%20Slow%20%20Farrar%20%20Straus%20and%20Giroux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7" w:history="1">
        <w:r w:rsidR="00AC28F6" w:rsidRPr="00D458B7">
          <w:rPr>
            <w:rStyle w:val="Hyperlink"/>
          </w:rPr>
          <w:t>https://doi.org/10.3998/mpub.12275879.cmp.4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8" w:history="1">
        <w:r w:rsidR="00AC28F6" w:rsidRPr="00D458B7">
          <w:rPr>
            <w:rStyle w:val="Hyperlink"/>
          </w:rPr>
          <w:t>https://www.google.com/search?q=27%20%20Kahneman%20%20D%20%20%202011%20%20%20Thinking%20%20Fast%20and%20Slow%20%20Farrar%20%20Straus%20and%20Giroux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28</w:t>
      </w:r>
    </w:p>
    <w:p w:rsidR="00732EFD" w:rsidRDefault="00732EFD" w:rsidP="00732EFD">
      <w:pPr>
        <w:spacing w:after="0" w:line="240" w:lineRule="auto"/>
      </w:pPr>
      <w:r>
        <w:t>Reference: 28. Surah Al-Hashr</w:t>
      </w:r>
      <w:proofErr w:type="gramStart"/>
      <w:r>
        <w:t>:18</w:t>
      </w:r>
      <w:proofErr w:type="gramEnd"/>
      <w:r>
        <w:t>-19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9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29</w:t>
      </w:r>
    </w:p>
    <w:p w:rsidR="00732EFD" w:rsidRDefault="00732EFD" w:rsidP="00732EFD">
      <w:pPr>
        <w:spacing w:after="0" w:line="240" w:lineRule="auto"/>
      </w:pPr>
      <w:r>
        <w:t xml:space="preserve">Reference: 29. </w:t>
      </w:r>
      <w:proofErr w:type="spellStart"/>
      <w:r>
        <w:t>Haque</w:t>
      </w:r>
      <w:proofErr w:type="spellEnd"/>
      <w:r>
        <w:t xml:space="preserve">, A. (2004). </w:t>
      </w:r>
      <w:proofErr w:type="gramStart"/>
      <w:r>
        <w:t>Psychology from an Islamic Perspective.</w:t>
      </w:r>
      <w:proofErr w:type="gramEnd"/>
      <w:r>
        <w:t xml:space="preserve"> IIUM Press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60" w:history="1">
        <w:r w:rsidR="00AC28F6" w:rsidRPr="00D458B7">
          <w:rPr>
            <w:rStyle w:val="Hyperlink"/>
          </w:rPr>
          <w:t>https://scholar.google.com/scholar?q=29%20%20Haque%20%20A%20%20%202004%20%20%20Psychology%20from%20an%20Islamic%20Perspective%20%20IIUM%20Press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61" w:history="1">
        <w:r w:rsidR="00AC28F6" w:rsidRPr="00D458B7">
          <w:rPr>
            <w:rStyle w:val="Hyperlink"/>
          </w:rPr>
          <w:t>https://doi.org/10.1057/978-1-349-95816-0_8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62" w:history="1">
        <w:r w:rsidR="00AC28F6" w:rsidRPr="00D458B7">
          <w:rPr>
            <w:rStyle w:val="Hyperlink"/>
          </w:rPr>
          <w:t>https://www.google.com/search?q=29%20%20Haque%20%20A%20%20%202004%20%20%20Psychology%20from%20an%20Islamic%20Perspective%20%20IIUM%20Press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30</w:t>
      </w:r>
    </w:p>
    <w:p w:rsidR="00732EFD" w:rsidRDefault="00732EFD" w:rsidP="00732EFD">
      <w:pPr>
        <w:spacing w:after="0" w:line="240" w:lineRule="auto"/>
      </w:pPr>
      <w:r>
        <w:t>Reference: 30. Al-</w:t>
      </w:r>
      <w:proofErr w:type="spellStart"/>
      <w:r>
        <w:t>Attas</w:t>
      </w:r>
      <w:proofErr w:type="spellEnd"/>
      <w:r>
        <w:t xml:space="preserve">, S. M. N. (1993). </w:t>
      </w:r>
      <w:proofErr w:type="gramStart"/>
      <w:r>
        <w:t>The Concept of Education in Islam.</w:t>
      </w:r>
      <w:proofErr w:type="gramEnd"/>
      <w:r>
        <w:t xml:space="preserve"> International Institute of Islamic Thought and Civilization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63" w:history="1">
        <w:r w:rsidR="00AC28F6" w:rsidRPr="00D458B7">
          <w:rPr>
            <w:rStyle w:val="Hyperlink"/>
          </w:rPr>
          <w:t>https://scholar.google.com/scholar?q=30%20%20Al%20Attas%20%20S%20%20M%20%20N%20%20%201993%20%20%20The%20Concept%20of%20Education%20in%20Islam%20%20International%20Institute%20of%20Islamic%20Thought%20and%20Civilization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64" w:history="1">
        <w:r w:rsidR="00AC28F6" w:rsidRPr="00D458B7">
          <w:rPr>
            <w:rStyle w:val="Hyperlink"/>
          </w:rPr>
          <w:t>https://doi.org/10.61166/fadlan.v2i1.39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65" w:history="1">
        <w:r w:rsidR="00AC28F6" w:rsidRPr="00D458B7">
          <w:rPr>
            <w:rStyle w:val="Hyperlink"/>
          </w:rPr>
          <w:t>https://www.google.com/search?q=30%20%20Al%20Attas%20%20S%20%20M%20%20N%20%20%201993%20%20%20The%20Concept%20of%20Education%20in%20Islam%20%20International%20Institute%20of%20Islamic%20Thought%20and%20Civilization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31</w:t>
      </w:r>
    </w:p>
    <w:p w:rsidR="00732EFD" w:rsidRDefault="00732EFD" w:rsidP="00732EFD">
      <w:pPr>
        <w:spacing w:after="0" w:line="240" w:lineRule="auto"/>
      </w:pPr>
      <w:r>
        <w:t xml:space="preserve">Reference: 31. </w:t>
      </w:r>
      <w:proofErr w:type="spellStart"/>
      <w:r>
        <w:t>Haque</w:t>
      </w:r>
      <w:proofErr w:type="spellEnd"/>
      <w:r>
        <w:t xml:space="preserve">, A. (2004). </w:t>
      </w:r>
      <w:proofErr w:type="gramStart"/>
      <w:r>
        <w:t>Psychology from an Islamic Perspective.</w:t>
      </w:r>
      <w:proofErr w:type="gramEnd"/>
      <w:r>
        <w:t xml:space="preserve"> IIUM Press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lastRenderedPageBreak/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66" w:history="1">
        <w:r w:rsidR="00AC28F6" w:rsidRPr="00D458B7">
          <w:rPr>
            <w:rStyle w:val="Hyperlink"/>
          </w:rPr>
          <w:t>https://scholar.google.com/scholar?q=31%20%20Haque%20%20A%20%20%202004%20%20%20Psychology%20from%20an%20Islamic%20Perspective%20%20IIUM%20Press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67" w:history="1">
        <w:r w:rsidR="00AC28F6" w:rsidRPr="00D458B7">
          <w:rPr>
            <w:rStyle w:val="Hyperlink"/>
          </w:rPr>
          <w:t>https://doi.org/10.1057/978-1-349-95816-0_8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68" w:history="1">
        <w:r w:rsidR="00AC28F6" w:rsidRPr="00D458B7">
          <w:rPr>
            <w:rStyle w:val="Hyperlink"/>
          </w:rPr>
          <w:t>https://www.google.com/search?q=31%20%20Haque%20%20A%20%20%202004%20%20%20Psychology%20from%20an%20Islamic%20Perspective%20%20IIUM%20Press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32</w:t>
      </w:r>
    </w:p>
    <w:p w:rsidR="00732EFD" w:rsidRDefault="00732EFD" w:rsidP="00732EFD">
      <w:pPr>
        <w:spacing w:after="0" w:line="240" w:lineRule="auto"/>
      </w:pPr>
      <w:r>
        <w:t xml:space="preserve">Reference: 32. </w:t>
      </w:r>
      <w:proofErr w:type="spellStart"/>
      <w:r>
        <w:t>Kahneman</w:t>
      </w:r>
      <w:proofErr w:type="spellEnd"/>
      <w:r>
        <w:t xml:space="preserve">, D. (2011). </w:t>
      </w:r>
      <w:proofErr w:type="gramStart"/>
      <w:r>
        <w:t>Thinking, Fast and Slow.</w:t>
      </w:r>
      <w:proofErr w:type="gramEnd"/>
      <w:r>
        <w:t xml:space="preserve"> Farrar, Straus and Giroux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69" w:history="1">
        <w:r w:rsidR="00AC28F6" w:rsidRPr="00D458B7">
          <w:rPr>
            <w:rStyle w:val="Hyperlink"/>
          </w:rPr>
          <w:t>https://scholar.google.com/scholar?q=32%20%20Kahneman%20%20D%20%20%202011%20%20%20Thinking%20%20Fast%20and%20Slow%20%20Farrar%20%20Straus%20and%20Giroux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70" w:history="1">
        <w:r w:rsidR="00AC28F6" w:rsidRPr="00D458B7">
          <w:rPr>
            <w:rStyle w:val="Hyperlink"/>
          </w:rPr>
          <w:t>https://doi.org/10.3998/mpub.12275879.cmp.4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71" w:history="1">
        <w:r w:rsidR="00AC28F6" w:rsidRPr="00D458B7">
          <w:rPr>
            <w:rStyle w:val="Hyperlink"/>
          </w:rPr>
          <w:t>https://www.google.com/search?q=32%20%20Kahneman%20%20D%20%20%202011%20%20%20Thinking%20%20Fast%20and%20Slow%20%20Farrar%20%20Straus%20and%20Giroux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33</w:t>
      </w:r>
    </w:p>
    <w:p w:rsidR="00732EFD" w:rsidRDefault="00732EFD" w:rsidP="00732EFD">
      <w:pPr>
        <w:spacing w:after="0" w:line="240" w:lineRule="auto"/>
      </w:pPr>
      <w:r>
        <w:t xml:space="preserve">Reference: 33. </w:t>
      </w:r>
      <w:proofErr w:type="gramStart"/>
      <w:r>
        <w:t>Beck, A. T. (2011).</w:t>
      </w:r>
      <w:proofErr w:type="gramEnd"/>
      <w:r>
        <w:t xml:space="preserve"> Cognitive Behavior Therapy: Basics and Beyond. Guilford Press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72" w:history="1">
        <w:r w:rsidR="00AC28F6" w:rsidRPr="00D458B7">
          <w:rPr>
            <w:rStyle w:val="Hyperlink"/>
          </w:rPr>
          <w:t>https://scholar.google.com/scholar?q=33%20%20Beck%20%20A%20%20T%20%20%202011%20%20%20Cognitive%20Behavior%20Therapy%20%20Basics%20and%20Beyond%20%20Guilford%20Press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73" w:history="1">
        <w:r w:rsidR="00AC28F6" w:rsidRPr="00D458B7">
          <w:rPr>
            <w:rStyle w:val="Hyperlink"/>
          </w:rPr>
          <w:t>https://doi.org/10.1017/s135246581200094x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74" w:history="1">
        <w:r w:rsidR="00AC28F6" w:rsidRPr="00D458B7">
          <w:rPr>
            <w:rStyle w:val="Hyperlink"/>
          </w:rPr>
          <w:t>https://www.google.com/search?q=33%20%20Beck%20%20A%20%20T%20%20%202011%20%20%20Cognitive%20Behavior%20Therapy%20%20Basics%20and%20Beyond%20%20Guilford%20Press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1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34</w:t>
      </w:r>
    </w:p>
    <w:p w:rsidR="00732EFD" w:rsidRDefault="00732EFD" w:rsidP="00732EFD">
      <w:pPr>
        <w:spacing w:after="0" w:line="240" w:lineRule="auto"/>
      </w:pPr>
      <w:r>
        <w:t xml:space="preserve">Reference: 34. Goleman, D. (1995). </w:t>
      </w:r>
      <w:proofErr w:type="gramStart"/>
      <w:r>
        <w:t>Emotional Intelligence.</w:t>
      </w:r>
      <w:proofErr w:type="gramEnd"/>
      <w:r>
        <w:t xml:space="preserve"> Bantam Books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lastRenderedPageBreak/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75" w:history="1">
        <w:r w:rsidR="00AC28F6" w:rsidRPr="00D458B7">
          <w:rPr>
            <w:rStyle w:val="Hyperlink"/>
          </w:rPr>
          <w:t>https://scholar.google.com/scholar?q=34%20%20Goleman%20%20D%20%20%201995%20%20%20Emotional%20Intelligence%20%20Bantam%20Books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76" w:history="1">
        <w:r w:rsidR="00AC28F6" w:rsidRPr="00D458B7">
          <w:rPr>
            <w:rStyle w:val="Hyperlink"/>
          </w:rPr>
          <w:t>https://doi.org/10.1111/j.1741-6248.1999.00375.x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77" w:history="1">
        <w:r w:rsidR="00AC28F6" w:rsidRPr="00D458B7">
          <w:rPr>
            <w:rStyle w:val="Hyperlink"/>
          </w:rPr>
          <w:t>https://www.google.com/search?q=34%20%20Goleman%20%20D%20%20%201995%20%20%20Emotional%20Intelligence%20%20Bantam%20Books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35</w:t>
      </w:r>
    </w:p>
    <w:p w:rsidR="00732EFD" w:rsidRDefault="00732EFD" w:rsidP="00732EFD">
      <w:pPr>
        <w:spacing w:after="0" w:line="240" w:lineRule="auto"/>
      </w:pPr>
      <w:r>
        <w:t>Reference: 35. Surah Aal-e-Imran 3:190-191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78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36</w:t>
      </w:r>
    </w:p>
    <w:p w:rsidR="00732EFD" w:rsidRDefault="00732EFD" w:rsidP="00732EFD">
      <w:pPr>
        <w:spacing w:after="0" w:line="240" w:lineRule="auto"/>
      </w:pPr>
      <w:r>
        <w:t>Reference: 36. Surah Muhammad 47:24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79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37</w:t>
      </w:r>
    </w:p>
    <w:p w:rsidR="00732EFD" w:rsidRDefault="00732EFD" w:rsidP="00732EFD">
      <w:pPr>
        <w:spacing w:after="0" w:line="240" w:lineRule="auto"/>
      </w:pPr>
      <w:r>
        <w:t>Reference: 37. Surah Yusuf 12:111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38</w:t>
      </w:r>
    </w:p>
    <w:p w:rsidR="00732EFD" w:rsidRDefault="00732EFD" w:rsidP="00732EFD">
      <w:pPr>
        <w:spacing w:after="0" w:line="240" w:lineRule="auto"/>
      </w:pPr>
      <w:r>
        <w:t>Reference: 38. Surah Al-</w:t>
      </w:r>
      <w:proofErr w:type="spellStart"/>
      <w:r>
        <w:t>Ahqaf</w:t>
      </w:r>
      <w:proofErr w:type="spellEnd"/>
      <w:r>
        <w:t xml:space="preserve"> 46:35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39</w:t>
      </w:r>
    </w:p>
    <w:p w:rsidR="00732EFD" w:rsidRDefault="00732EFD" w:rsidP="00732EFD">
      <w:pPr>
        <w:spacing w:after="0" w:line="240" w:lineRule="auto"/>
      </w:pPr>
      <w:r>
        <w:t xml:space="preserve">Reference: 39. Surah </w:t>
      </w:r>
      <w:proofErr w:type="gramStart"/>
      <w:r>
        <w:t>Hud</w:t>
      </w:r>
      <w:proofErr w:type="gramEnd"/>
      <w:r>
        <w:t xml:space="preserve"> 11:120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8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40</w:t>
      </w:r>
    </w:p>
    <w:p w:rsidR="00732EFD" w:rsidRDefault="00732EFD" w:rsidP="00732EFD">
      <w:pPr>
        <w:spacing w:after="0" w:line="240" w:lineRule="auto"/>
      </w:pPr>
      <w:r>
        <w:t>Reference: 40. Surah Al-Ankabut 29:14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41</w:t>
      </w:r>
    </w:p>
    <w:p w:rsidR="00732EFD" w:rsidRDefault="00732EFD" w:rsidP="00732EFD">
      <w:pPr>
        <w:spacing w:after="0" w:line="240" w:lineRule="auto"/>
      </w:pPr>
      <w:r>
        <w:t>Reference: 41. Surah Al-Qamar 54:10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4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42</w:t>
      </w:r>
    </w:p>
    <w:p w:rsidR="00732EFD" w:rsidRDefault="00732EFD" w:rsidP="00732EFD">
      <w:pPr>
        <w:spacing w:after="0" w:line="240" w:lineRule="auto"/>
      </w:pPr>
      <w:r>
        <w:t>Reference: 42. Surah Al-Baqarah 2:131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43</w:t>
      </w:r>
    </w:p>
    <w:p w:rsidR="00732EFD" w:rsidRDefault="00732EFD" w:rsidP="00732EFD">
      <w:pPr>
        <w:spacing w:after="0" w:line="240" w:lineRule="auto"/>
      </w:pPr>
      <w:r>
        <w:t>Reference: 43. Surah As-Saffat 37:102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44</w:t>
      </w:r>
    </w:p>
    <w:p w:rsidR="00732EFD" w:rsidRDefault="00732EFD" w:rsidP="00732EFD">
      <w:pPr>
        <w:spacing w:after="0" w:line="240" w:lineRule="auto"/>
      </w:pPr>
      <w:r>
        <w:t>Reference: 44. Surah Ta-Ha 20:25-28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7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45</w:t>
      </w:r>
    </w:p>
    <w:p w:rsidR="00732EFD" w:rsidRDefault="00732EFD" w:rsidP="00732EFD">
      <w:pPr>
        <w:spacing w:after="0" w:line="240" w:lineRule="auto"/>
      </w:pPr>
      <w:r>
        <w:t>Reference: 45. Surah Ash-Shu’ara 26:62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lastRenderedPageBreak/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8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46</w:t>
      </w:r>
    </w:p>
    <w:p w:rsidR="00732EFD" w:rsidRDefault="00732EFD" w:rsidP="00732EFD">
      <w:pPr>
        <w:spacing w:after="0" w:line="240" w:lineRule="auto"/>
      </w:pPr>
      <w:r>
        <w:t>Reference: 46. Surah Maryam 19:30-31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89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47</w:t>
      </w:r>
    </w:p>
    <w:p w:rsidR="00732EFD" w:rsidRDefault="00732EFD" w:rsidP="00732EFD">
      <w:pPr>
        <w:spacing w:after="0" w:line="240" w:lineRule="auto"/>
      </w:pPr>
      <w:r>
        <w:t>Reference: 47. Surah Maryam 19:21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48</w:t>
      </w:r>
    </w:p>
    <w:p w:rsidR="00732EFD" w:rsidRDefault="00732EFD" w:rsidP="00732EFD">
      <w:pPr>
        <w:spacing w:after="0" w:line="240" w:lineRule="auto"/>
      </w:pPr>
      <w:r>
        <w:t>Reference: 48. Surah Al-Tawbah 9:128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49</w:t>
      </w:r>
    </w:p>
    <w:p w:rsidR="00732EFD" w:rsidRDefault="00732EFD" w:rsidP="00732EFD">
      <w:pPr>
        <w:spacing w:after="0" w:line="240" w:lineRule="auto"/>
      </w:pPr>
      <w:r>
        <w:t>Reference: 49. Surah An-Nahl 16:90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50</w:t>
      </w:r>
    </w:p>
    <w:p w:rsidR="00732EFD" w:rsidRDefault="00732EFD" w:rsidP="00732EFD">
      <w:pPr>
        <w:spacing w:after="0" w:line="240" w:lineRule="auto"/>
      </w:pPr>
      <w:r>
        <w:t>Reference: 50. Surah Aal-e-Imran 3:191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51</w:t>
      </w:r>
    </w:p>
    <w:p w:rsidR="00732EFD" w:rsidRDefault="00732EFD" w:rsidP="00732EFD">
      <w:pPr>
        <w:spacing w:after="0" w:line="240" w:lineRule="auto"/>
      </w:pPr>
      <w:r>
        <w:t>Reference: 51. Malik Badri, Contemplation: An Islamic Psychospiritual Study (London: International Institute of Islamic Thought, 2000)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4" w:history="1">
        <w:r w:rsidRPr="00D458B7">
          <w:rPr>
            <w:rStyle w:val="Hyperlink"/>
          </w:rPr>
          <w:t>https://scholar.google.com/scholar?q=51%20%20Malik%20Badri%20%20Contemplation%20%20An%20Islamic%20Psychospiritual%20Study%20%20London%20%20International%20Institute%20of%20Islamic%20Thought%20%202000</w:t>
        </w:r>
      </w:hyperlink>
      <w:r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95" w:history="1">
        <w:r w:rsidRPr="00D458B7">
          <w:rPr>
            <w:rStyle w:val="Hyperlink"/>
          </w:rPr>
          <w:t>https://doi.org/10.35632/ajis.v19i1.1959</w:t>
        </w:r>
      </w:hyperlink>
      <w:r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96" w:history="1">
        <w:r w:rsidRPr="00D458B7">
          <w:rPr>
            <w:rStyle w:val="Hyperlink"/>
          </w:rPr>
          <w:t>https://www.google.com/search?q=51%20%20Malik%20Badri%20%20Contemplation%20%20An%20Islamic%20Psychospiritual%20Study%20%20London%20%20International%20Institute%20of%20Islamic%20Thought%20%202000</w:t>
        </w:r>
      </w:hyperlink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52</w:t>
      </w:r>
    </w:p>
    <w:p w:rsidR="00732EFD" w:rsidRDefault="00732EFD" w:rsidP="00732EFD">
      <w:pPr>
        <w:spacing w:after="0" w:line="240" w:lineRule="auto"/>
      </w:pPr>
      <w:r>
        <w:t>Reference: 52. Surah Aal-e-Imran 3:190 – 191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7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53</w:t>
      </w:r>
    </w:p>
    <w:p w:rsidR="00732EFD" w:rsidRDefault="00732EFD" w:rsidP="00732EFD">
      <w:pPr>
        <w:spacing w:after="0" w:line="240" w:lineRule="auto"/>
      </w:pPr>
      <w:r>
        <w:t>Reference: 53. Sahih Al-Bukhari, Kitab Al-Iman, Hadith No 52, Sahih Muslim, Kitab Al-Musaqat, Hadith No 1599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8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54</w:t>
      </w:r>
    </w:p>
    <w:p w:rsidR="00732EFD" w:rsidRDefault="00732EFD" w:rsidP="00732EFD">
      <w:pPr>
        <w:spacing w:after="0" w:line="240" w:lineRule="auto"/>
      </w:pPr>
      <w:r>
        <w:t>Reference: 54. Jerome Bruner, Actual Minds, Possible Worlds (Cambridge, MA: Harvard University Press, 1986)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99" w:history="1">
        <w:r w:rsidR="00AC28F6" w:rsidRPr="00D458B7">
          <w:rPr>
            <w:rStyle w:val="Hyperlink"/>
          </w:rPr>
          <w:t>https://scholar.google.com/scholar?q=54%20%20Jerome%20Bruner%20%20Actual%20Minds%20%20Possible%20Worlds%20%20Cambridge%20%20MA%20%20Harvard%20University%20Press%20%201986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00" w:history="1">
        <w:r w:rsidR="00AC28F6" w:rsidRPr="00D458B7">
          <w:rPr>
            <w:rStyle w:val="Hyperlink"/>
          </w:rPr>
          <w:t>https://doi.org/10.1176/ps.38.6.676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 xml:space="preserve">3. </w:t>
      </w:r>
      <w:hyperlink r:id="rId101" w:history="1">
        <w:r w:rsidR="00AC28F6" w:rsidRPr="00D458B7">
          <w:rPr>
            <w:rStyle w:val="Hyperlink"/>
          </w:rPr>
          <w:t>https://www.google.com/search?q=54%20%20Jerome%20Bruner%20%20Actual%20Minds%20%20Possible%20Worlds%20%20Cambridge%20%20MA%20%20Harvard%20University%20Press%20%201986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55</w:t>
      </w:r>
    </w:p>
    <w:p w:rsidR="00732EFD" w:rsidRDefault="00732EFD" w:rsidP="00732EFD">
      <w:pPr>
        <w:spacing w:after="0" w:line="240" w:lineRule="auto"/>
      </w:pPr>
      <w:r>
        <w:t>Reference: 55. Albert Bandura, Social Foundations of Thought and Action: A Social Cognitive Theory (Englewood Cliffs, NJ: Prentice-Hall, 1986)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02" w:history="1">
        <w:r w:rsidR="00AC28F6" w:rsidRPr="00D458B7">
          <w:rPr>
            <w:rStyle w:val="Hyperlink"/>
          </w:rPr>
          <w:t>https://scholar.google.com/scholar?q=55%20%20Albert%20Bandura%20%20Social%20Foundations%20of%20Thought%20and%20Action%20%20A%20Social%20Cognitive%20Theory%20%20Englewood%20Cliffs%20%20NJ%20%20Prentice%20Hall%20%201986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03" w:history="1">
        <w:r w:rsidR="00AC28F6" w:rsidRPr="00D458B7">
          <w:rPr>
            <w:rStyle w:val="Hyperlink"/>
          </w:rPr>
          <w:t>https://doi.org/10.5465/amr.1987.4306538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04" w:history="1">
        <w:r w:rsidR="00AC28F6" w:rsidRPr="00D458B7">
          <w:rPr>
            <w:rStyle w:val="Hyperlink"/>
          </w:rPr>
          <w:t>https://www.google.com/search?q=55%20%20Albert%20Bandura%20%20Social%20Foundations%20of%20Thought%20and%20Action%20%20A%20Social%20Cognitive%20Theory%20%20Englewood%20Cliffs%20%20NJ%20%20Prentice%20Hall%20%201986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56</w:t>
      </w:r>
    </w:p>
    <w:p w:rsidR="00732EFD" w:rsidRDefault="00732EFD" w:rsidP="00732EFD">
      <w:pPr>
        <w:spacing w:after="0" w:line="240" w:lineRule="auto"/>
      </w:pPr>
      <w:r>
        <w:t>Reference: 56. Abu Hamid al-Ghazali, Ihya’ ‘Ulum al-Din, Book 39: Kitab al-Tafakkur (Cairo: Dar al-Ma‘rifah,)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05" w:history="1">
        <w:r w:rsidR="00AC28F6" w:rsidRPr="00D458B7">
          <w:rPr>
            <w:rStyle w:val="Hyperlink"/>
          </w:rPr>
          <w:t>https://scholar.google.com/scholar?q=56%20%20Abu%20Hamid%20al%20Ghazali%20%20Ihya%20%20%20Ulum%20al%20Din%20%20Book%2039%20%20Kitab%20al%20Tafakkur%20%20Cairo%20%20Dar%20al%20Ma%20rifah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06" w:history="1">
        <w:r w:rsidR="00AC28F6" w:rsidRPr="00D458B7">
          <w:rPr>
            <w:rStyle w:val="Hyperlink"/>
          </w:rPr>
          <w:t>https://doi.org/10.18860/iq.v10i2.3223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07" w:history="1">
        <w:r w:rsidR="00AC28F6" w:rsidRPr="00D458B7">
          <w:rPr>
            <w:rStyle w:val="Hyperlink"/>
          </w:rPr>
          <w:t>https://www.google.com/search?q=56%20%20Abu%20Hamid%20al%20Ghazali%20%20Ihya%20%20%20Ulum%20al%20Din%20%20Book%2039%20%20Kitab%20al%20Tafakkur%20%20Cairo%20%20Dar%20al%20Ma%20rifah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57</w:t>
      </w:r>
    </w:p>
    <w:p w:rsidR="00732EFD" w:rsidRDefault="00732EFD" w:rsidP="00732EFD">
      <w:pPr>
        <w:spacing w:after="0" w:line="240" w:lineRule="auto"/>
      </w:pPr>
      <w:r>
        <w:t>Reference: 57. Surah Muhammad 47:24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08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lastRenderedPageBreak/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58</w:t>
      </w:r>
    </w:p>
    <w:p w:rsidR="00732EFD" w:rsidRDefault="00732EFD" w:rsidP="00732EFD">
      <w:pPr>
        <w:spacing w:after="0" w:line="240" w:lineRule="auto"/>
      </w:pPr>
      <w:r>
        <w:t>Reference: 58. Malik Badri, Contemplation: An Islamic Psychospiritual Study (London: International Institute of Islamic Thought, 2000)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09" w:history="1">
        <w:r w:rsidR="00AC28F6" w:rsidRPr="00D458B7">
          <w:rPr>
            <w:rStyle w:val="Hyperlink"/>
          </w:rPr>
          <w:t>https://scholar.google.com/scholar?q=58%20%20Malik%20Badri%20%20Contemplation%20%20An%20Islamic%20Psychospiritual%20Study%20%20London%20%20International%20Institute%20of%20Islamic%20Thought%20%202000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10" w:history="1">
        <w:r w:rsidR="00AC28F6" w:rsidRPr="00D458B7">
          <w:rPr>
            <w:rStyle w:val="Hyperlink"/>
          </w:rPr>
          <w:t>https://doi.org/10.35632/ajis.v19i1.1959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11" w:history="1">
        <w:r w:rsidR="00AC28F6" w:rsidRPr="00D458B7">
          <w:rPr>
            <w:rStyle w:val="Hyperlink"/>
          </w:rPr>
          <w:t>https://www.google.com/search?q=58%20%20Malik%20Badri%20%20Contemplation%20%20An%20Islamic%20Psychospiritual%20Study%20%20London%20%20International%20Institute%20of%20Islamic%20Thought%20%202000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59</w:t>
      </w:r>
    </w:p>
    <w:p w:rsidR="00732EFD" w:rsidRDefault="00732EFD" w:rsidP="00732EFD">
      <w:pPr>
        <w:spacing w:after="0" w:line="240" w:lineRule="auto"/>
      </w:pPr>
      <w:r>
        <w:t>Reference: 59. Surah Yusuf 12:111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1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60</w:t>
      </w:r>
    </w:p>
    <w:p w:rsidR="00732EFD" w:rsidRDefault="00732EFD" w:rsidP="00732EFD">
      <w:pPr>
        <w:spacing w:after="0" w:line="240" w:lineRule="auto"/>
      </w:pPr>
      <w:r>
        <w:t>Reference: 60. Abu Hamid Al-Ghazali, Ihya’ Ulum Al-Din (Beirut: Dar Al-Ma’rifah, n.d), Vol. 4, Pg. 425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13" w:history="1">
        <w:r w:rsidR="00AC28F6" w:rsidRPr="00D458B7">
          <w:rPr>
            <w:rStyle w:val="Hyperlink"/>
          </w:rPr>
          <w:t>https://scholar.google.com/scholar?q=60%20%20Abu%20Hamid%20Al%20Ghazali%20%20Ihya%20%20Ulum%20Al%20Din%20%20Beirut%20%20Dar%20Al%20Ma%20rifah%20%20n%20d%20%20%20Vol%20%204%20%20Pg%20%20425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14" w:history="1">
        <w:r w:rsidR="00AC28F6" w:rsidRPr="00D458B7">
          <w:rPr>
            <w:rStyle w:val="Hyperlink"/>
          </w:rPr>
          <w:t>https://doi.org/10.21580/ihya.17.1.1731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15" w:history="1">
        <w:r w:rsidR="00AC28F6" w:rsidRPr="00D458B7">
          <w:rPr>
            <w:rStyle w:val="Hyperlink"/>
          </w:rPr>
          <w:t>https://www.google.com/search?q=60%20%20Abu%20Hamid%20Al%20Ghazali%20%20Ihya%20%20Ulum%20Al%20Din%20%20Beirut%20%20Dar%20Al%20Ma%20rifah%20%20n%20d%20%20%20Vol%20%204%20%20Pg%20%20425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61</w:t>
      </w:r>
    </w:p>
    <w:p w:rsidR="00732EFD" w:rsidRDefault="00732EFD" w:rsidP="00732EFD">
      <w:pPr>
        <w:spacing w:after="0" w:line="240" w:lineRule="auto"/>
      </w:pPr>
      <w:r>
        <w:t>Reference: 61. Surah Muhammad 47:24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lastRenderedPageBreak/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https://quran.com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62</w:t>
      </w:r>
    </w:p>
    <w:p w:rsidR="00732EFD" w:rsidRDefault="00732EFD" w:rsidP="00732EFD">
      <w:pPr>
        <w:spacing w:after="0" w:line="240" w:lineRule="auto"/>
      </w:pPr>
      <w:r>
        <w:t xml:space="preserve">Reference: 62. Ibn Al-Qayyim, </w:t>
      </w:r>
      <w:proofErr w:type="spellStart"/>
      <w:r>
        <w:t>Miftah</w:t>
      </w:r>
      <w:proofErr w:type="spellEnd"/>
      <w:r>
        <w:t xml:space="preserve"> Dar Al-</w:t>
      </w:r>
      <w:proofErr w:type="spellStart"/>
      <w:r>
        <w:t>Sa’adah</w:t>
      </w:r>
      <w:proofErr w:type="spellEnd"/>
      <w:r>
        <w:t xml:space="preserve">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1, Pg. 187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16" w:history="1">
        <w:r w:rsidR="00AC28F6" w:rsidRPr="00D458B7">
          <w:rPr>
            <w:rStyle w:val="Hyperlink"/>
          </w:rPr>
          <w:t>https://scholar.google.com/scholar?q=62%20%20Ibn%20Al%20Qayyim%20%20Miftah%20Dar%20Al%20Sa%20adah%20%20Beirut%20%20Dar%20Al%20Kutub%20Al%20Ilmiyyah%20%201998%20%20%20Vol%20%201%20%20Pg%20%20187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17" w:history="1">
        <w:r w:rsidR="00AC28F6" w:rsidRPr="00D458B7">
          <w:rPr>
            <w:rStyle w:val="Hyperlink"/>
          </w:rPr>
          <w:t>https://doi.org/10.2307/1580238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18" w:history="1">
        <w:r w:rsidR="00AC28F6" w:rsidRPr="00D458B7">
          <w:rPr>
            <w:rStyle w:val="Hyperlink"/>
          </w:rPr>
          <w:t>https://www.google.com/search?q=62%20%20Ibn%20Al%20Qayyim%20%20Miftah%20Dar%20Al%20Sa%20adah%20%20Beirut%20%20Dar%20Al%20Kutub%20Al%20Ilmiyyah%20%201998%20%20%20Vol%20%201%20%20Pg%20%20187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63</w:t>
      </w:r>
    </w:p>
    <w:p w:rsidR="00732EFD" w:rsidRDefault="00732EFD" w:rsidP="00732EFD">
      <w:pPr>
        <w:spacing w:after="0" w:line="240" w:lineRule="auto"/>
      </w:pPr>
      <w:r>
        <w:t>Reference: 63. Fergus I. M. Craik and Robert S. Lockhart, “Levels of Processing: A Framework for Memory Research,” Journal of Verbal Learning and Verbal Behavior 11, no. 6 (1972), 671-684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19" w:history="1">
        <w:r w:rsidR="00AC28F6" w:rsidRPr="00D458B7">
          <w:rPr>
            <w:rStyle w:val="Hyperlink"/>
          </w:rPr>
          <w:t>https://scholar.google.com/scholar?q=63%20%20Fergus%20I%20%20M%20%20Craik%20and%20Robert%20S%20%20Lockhart%20%20%20Levels%20of%20Processing%20%20A%20Framework%20for%20Memory%20Research%20%20%20Journal%20of%20Verbal%20Learning%20and%20Verbal%20Behavior%2011%20%20no%20%206%20%201972%20%20%20671%20684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20" w:history="1">
        <w:r w:rsidR="00AC28F6" w:rsidRPr="00D458B7">
          <w:rPr>
            <w:rStyle w:val="Hyperlink"/>
          </w:rPr>
          <w:t>https://doi.org/10.1016/s0022-5371(72)80001-x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21" w:history="1">
        <w:r w:rsidR="00AC28F6" w:rsidRPr="00D458B7">
          <w:rPr>
            <w:rStyle w:val="Hyperlink"/>
          </w:rPr>
          <w:t>https://www.google.com/search?q=63%20%20Fergus%20I%20%20M%20%20Craik%20and%20Robert%20S%20%20Lockhart%20%20%20Levels%20of%20Processing%20%20A%20Framework%20for%20Memory%20Research%20%20%20Journal%20of%20Verbal%20Learning%20and%20Verbal%20Behavior%2011%20%20no%20%206%20%201972%20%20%20671%20684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64</w:t>
      </w:r>
    </w:p>
    <w:p w:rsidR="00732EFD" w:rsidRDefault="00732EFD" w:rsidP="00732EFD">
      <w:pPr>
        <w:spacing w:after="0" w:line="240" w:lineRule="auto"/>
      </w:pPr>
      <w:r>
        <w:t>Reference: 64. Surah Al-Hajj 22:46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https://quran.com </w:t>
      </w:r>
    </w:p>
    <w:p w:rsidR="00732EFD" w:rsidRDefault="00732EFD" w:rsidP="00732EFD">
      <w:pPr>
        <w:spacing w:after="0" w:line="240" w:lineRule="auto"/>
      </w:pPr>
      <w:r>
        <w:lastRenderedPageBreak/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65</w:t>
      </w:r>
    </w:p>
    <w:p w:rsidR="00732EFD" w:rsidRDefault="00732EFD" w:rsidP="00732EFD">
      <w:pPr>
        <w:spacing w:after="0" w:line="240" w:lineRule="auto"/>
      </w:pPr>
      <w:r>
        <w:t>Reference: 65. Malik Badri, Contemplation: An Islamic Psychospiritual Study (Herndon: International Institute of Islamic Thought, 2000), 17-21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22" w:history="1">
        <w:r w:rsidR="00AC28F6" w:rsidRPr="00D458B7">
          <w:rPr>
            <w:rStyle w:val="Hyperlink"/>
          </w:rPr>
          <w:t>https://scholar.google.com/scholar?q=65%20%20Malik%20Badri%20%20Contemplation%20%20An%20Islamic%20Psychospiritual%20Study%20%20Herndon%20%20International%20Institute%20of%20Islamic%20Thought%20%202000%20%20%2017%2021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23" w:history="1">
        <w:r w:rsidR="00AC28F6" w:rsidRPr="00D458B7">
          <w:rPr>
            <w:rStyle w:val="Hyperlink"/>
          </w:rPr>
          <w:t>https://doi.org/10.35632/ajis.v19i1.1959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24" w:history="1">
        <w:r w:rsidR="00AC28F6" w:rsidRPr="00D458B7">
          <w:rPr>
            <w:rStyle w:val="Hyperlink"/>
          </w:rPr>
          <w:t>https://www.google.com/search?q=65%20%20Malik%20Badri%20%20Contemplation%20%20An%20Islamic%20Psychospiritual%20Study%20%20Herndon%20%20International%20Institute%20of%20Islamic%20Thought%20%202000%20%20%2017%2021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66</w:t>
      </w:r>
    </w:p>
    <w:p w:rsidR="00732EFD" w:rsidRDefault="00732EFD" w:rsidP="00732EFD">
      <w:pPr>
        <w:spacing w:after="0" w:line="240" w:lineRule="auto"/>
      </w:pPr>
      <w:r>
        <w:t xml:space="preserve">Reference: 66. Abu Hamid Al-Ghazali, Ihya’ Ulum Al-Din (Beirut: Dar Al-Ma’rifah, </w:t>
      </w:r>
      <w:proofErr w:type="spellStart"/>
      <w:r>
        <w:t>n.d.</w:t>
      </w:r>
      <w:proofErr w:type="spellEnd"/>
      <w:r>
        <w:t>), Vol. 4, Pg. 425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25" w:history="1">
        <w:r w:rsidR="00AC28F6" w:rsidRPr="00D458B7">
          <w:rPr>
            <w:rStyle w:val="Hyperlink"/>
          </w:rPr>
          <w:t>https://scholar.google.com/scholar?q=66%20%20Abu%20Hamid%20Al%20Ghazali%20%20Ihya%20%20Ulum%20Al%20Din%20%20Beirut%20%20Dar%20Al%20Ma%20rifah%20%20n%20d%20%20%20%20Vol%20%204%20%20Pg%20%20425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26" w:history="1">
        <w:r w:rsidR="00AC28F6" w:rsidRPr="00D458B7">
          <w:rPr>
            <w:rStyle w:val="Hyperlink"/>
          </w:rPr>
          <w:t>https://doi.org/10.21580/ihya.17.1.1731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27" w:history="1">
        <w:r w:rsidR="00AC28F6" w:rsidRPr="00D458B7">
          <w:rPr>
            <w:rStyle w:val="Hyperlink"/>
          </w:rPr>
          <w:t>https://www.google.com/search?q=66%20%20Abu%20Hamid%20Al%20Ghazali%20%20Ihya%20%20Ulum%20Al%20Din%20%20Beirut%20%20Dar%20Al%20Ma%20rifah%20%20n%20d%20%20%20%20Vol%20%204%20%20Pg%20%20425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67</w:t>
      </w:r>
    </w:p>
    <w:p w:rsidR="00732EFD" w:rsidRDefault="00732EFD" w:rsidP="00732EFD">
      <w:pPr>
        <w:spacing w:after="0" w:line="240" w:lineRule="auto"/>
      </w:pPr>
      <w:r>
        <w:t>Reference: 67. Surah Aal-e-Imran 3:190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28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68</w:t>
      </w:r>
    </w:p>
    <w:p w:rsidR="00732EFD" w:rsidRDefault="00732EFD" w:rsidP="00732EFD">
      <w:pPr>
        <w:spacing w:after="0" w:line="240" w:lineRule="auto"/>
      </w:pPr>
      <w:r>
        <w:t xml:space="preserve">Reference: 68. Ibn Kathir, </w:t>
      </w:r>
      <w:proofErr w:type="spellStart"/>
      <w:r>
        <w:t>Tafsir</w:t>
      </w:r>
      <w:proofErr w:type="spellEnd"/>
      <w:r>
        <w:t xml:space="preserve"> Al-Quran Al-Azim,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2, Pg. 188-189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29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69</w:t>
      </w:r>
    </w:p>
    <w:p w:rsidR="00732EFD" w:rsidRDefault="00732EFD" w:rsidP="00732EFD">
      <w:pPr>
        <w:spacing w:after="0" w:line="240" w:lineRule="auto"/>
      </w:pPr>
      <w:r>
        <w:t>Reference: 69. Surah Aal-e-Imran 3:191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3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70</w:t>
      </w:r>
    </w:p>
    <w:p w:rsidR="00732EFD" w:rsidRDefault="00732EFD" w:rsidP="00732EFD">
      <w:pPr>
        <w:spacing w:after="0" w:line="240" w:lineRule="auto"/>
      </w:pPr>
      <w:r>
        <w:t xml:space="preserve">Reference: 70. </w:t>
      </w:r>
      <w:proofErr w:type="spellStart"/>
      <w:r>
        <w:t>Fakhr</w:t>
      </w:r>
      <w:proofErr w:type="spellEnd"/>
      <w:r>
        <w:t xml:space="preserve"> Al-Din Al-</w:t>
      </w:r>
      <w:proofErr w:type="spellStart"/>
      <w:r>
        <w:t>Razi</w:t>
      </w:r>
      <w:proofErr w:type="spellEnd"/>
      <w:r>
        <w:t xml:space="preserve">, </w:t>
      </w:r>
      <w:proofErr w:type="spellStart"/>
      <w:r>
        <w:t>Mafatih</w:t>
      </w:r>
      <w:proofErr w:type="spellEnd"/>
      <w:r>
        <w:t xml:space="preserve"> Al-</w:t>
      </w:r>
      <w:proofErr w:type="spellStart"/>
      <w:r>
        <w:t>Ghayab</w:t>
      </w:r>
      <w:proofErr w:type="spellEnd"/>
      <w:r>
        <w:t xml:space="preserve"> (Beirut: Dar Ihya’ Al-</w:t>
      </w:r>
      <w:proofErr w:type="spellStart"/>
      <w:r>
        <w:t>Turath</w:t>
      </w:r>
      <w:proofErr w:type="spellEnd"/>
      <w:r>
        <w:t xml:space="preserve"> Al-</w:t>
      </w:r>
      <w:proofErr w:type="spellStart"/>
      <w:r>
        <w:t>Arabi</w:t>
      </w:r>
      <w:proofErr w:type="spellEnd"/>
      <w:r>
        <w:t>, 1999), Vol. 9, Pg. 441-442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31" w:history="1">
        <w:r w:rsidR="00AC28F6" w:rsidRPr="00D458B7">
          <w:rPr>
            <w:rStyle w:val="Hyperlink"/>
          </w:rPr>
          <w:t>https://scholar.google.com/scholar?q=70%20%20Fakhr%20Al%20Din%20Al%20Razi%20%20Mafatih%20Al%20Ghayab%20%20Beirut%20%20Dar%20Ihya%20%20Al%20Turath%20Al%20Arabi%20%201999%20%20%20Vol%20%209%20%20Pg%20%20441%20442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32" w:history="1">
        <w:r w:rsidR="00AC28F6" w:rsidRPr="00D458B7">
          <w:rPr>
            <w:rStyle w:val="Hyperlink"/>
          </w:rPr>
          <w:t>https://doi.org/10.1007/978-1-4419-9917-7_9265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33" w:history="1">
        <w:r w:rsidR="00AC28F6" w:rsidRPr="00D458B7">
          <w:rPr>
            <w:rStyle w:val="Hyperlink"/>
          </w:rPr>
          <w:t>https://www.google.com/search?q=70%20%20Fakhr%20Al%20Din%20Al%20Razi%20%20Mafatih%20Al%20Ghayab%20%20Beirut%20%20Dar%20Ihya%20%20Al%20Turath%20Al%20Arabi%20%201999%20%20%20Vol%20%209%20%20Pg%20%20441%20442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71</w:t>
      </w:r>
    </w:p>
    <w:p w:rsidR="00732EFD" w:rsidRDefault="00732EFD" w:rsidP="00732EFD">
      <w:pPr>
        <w:spacing w:after="0" w:line="240" w:lineRule="auto"/>
      </w:pPr>
      <w:r>
        <w:t>Reference: 71. Al-</w:t>
      </w:r>
      <w:proofErr w:type="spellStart"/>
      <w:r>
        <w:t>Tabarani</w:t>
      </w:r>
      <w:proofErr w:type="spellEnd"/>
      <w:r>
        <w:t>, Al-</w:t>
      </w:r>
      <w:proofErr w:type="spellStart"/>
      <w:r>
        <w:t>Mu’jam</w:t>
      </w:r>
      <w:proofErr w:type="spellEnd"/>
      <w:r>
        <w:t xml:space="preserve"> Al-Awsat, 6319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34" w:history="1">
        <w:r w:rsidR="00AC28F6" w:rsidRPr="00D458B7">
          <w:rPr>
            <w:rStyle w:val="Hyperlink"/>
          </w:rPr>
          <w:t>https://scholar.google.com/scholar?q=71%20%20Al%20Tabarani%20%20Al%20Mu%20jam%20Al%20Awsat%20%206319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35" w:history="1">
        <w:r w:rsidR="00AC28F6" w:rsidRPr="00D458B7">
          <w:rPr>
            <w:rStyle w:val="Hyperlink"/>
          </w:rPr>
          <w:t>https://doi.org/10.17515/resm2025-1234ic1011rs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36" w:history="1">
        <w:r w:rsidR="00AC28F6" w:rsidRPr="00D458B7">
          <w:rPr>
            <w:rStyle w:val="Hyperlink"/>
          </w:rPr>
          <w:t>https://www.google.com/search?q=71%20%20Al%20Tabarani%20%20Al%20Mu%20jam%20Al%20Awsat%20%206319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72</w:t>
      </w:r>
    </w:p>
    <w:p w:rsidR="00732EFD" w:rsidRDefault="00732EFD" w:rsidP="00732EFD">
      <w:pPr>
        <w:spacing w:after="0" w:line="240" w:lineRule="auto"/>
      </w:pPr>
      <w:r>
        <w:t>Reference: 72. Ellen J. Langer, Mindfulness (Cambridge, MA: Da Capo Press, 1989), 62-65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37" w:history="1">
        <w:r w:rsidR="00AC28F6" w:rsidRPr="00D458B7">
          <w:rPr>
            <w:rStyle w:val="Hyperlink"/>
          </w:rPr>
          <w:t>https://scholar.google.com/scholar?q=72%20%20Ellen%20J%20%20Langer%20%20Mindfulness%20%20Cambridge%20%20MA%20%20Da%20Capo%20Press%20%201989%20%20%2062%2065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38" w:history="1">
        <w:r w:rsidR="00AC28F6" w:rsidRPr="00D458B7">
          <w:rPr>
            <w:rStyle w:val="Hyperlink"/>
          </w:rPr>
          <w:t>https://doi.org/10.1177/1075547009339051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39" w:history="1">
        <w:r w:rsidR="00AC28F6" w:rsidRPr="00D458B7">
          <w:rPr>
            <w:rStyle w:val="Hyperlink"/>
          </w:rPr>
          <w:t>https://www.google.com/search?q=72%20%20Ellen%20J%20%20Langer%20%20Mindfulness%20%20Cambridge%20%20MA%20%20Da%20Capo%20Press%20%201989%20%20%2062%2065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73</w:t>
      </w:r>
    </w:p>
    <w:p w:rsidR="00732EFD" w:rsidRDefault="00732EFD" w:rsidP="00732EFD">
      <w:pPr>
        <w:spacing w:after="0" w:line="240" w:lineRule="auto"/>
      </w:pPr>
      <w:r>
        <w:t>Reference: 73. Jerome Bruner, Actual Minds, Possible Worlds (Cambridge, MA: Harvard University Press, 1986), 11-13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40" w:history="1">
        <w:r w:rsidR="00AC28F6" w:rsidRPr="00D458B7">
          <w:rPr>
            <w:rStyle w:val="Hyperlink"/>
          </w:rPr>
          <w:t>https://scholar.google.com/scholar?q=73%20%20Jerome%20Bruner%20%20Actual%20Minds%20%20Possible%20Worlds%20%20Cambridge%20%20MA%20%20Harvard%20University%20Press%20%201986%20%20%2011%2013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41" w:history="1">
        <w:r w:rsidR="00AC28F6" w:rsidRPr="00D458B7">
          <w:rPr>
            <w:rStyle w:val="Hyperlink"/>
          </w:rPr>
          <w:t>https://doi.org/10.1176/ps.38.6.676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42" w:history="1">
        <w:r w:rsidR="00AC28F6" w:rsidRPr="00D458B7">
          <w:rPr>
            <w:rStyle w:val="Hyperlink"/>
          </w:rPr>
          <w:t>https://www.google.com/search?q=73%20%20Jerome%20Bruner%20%20Actual%20Minds%20%20Possible%20Worlds%20%20Cambridge%20%20MA%20%20Harvard%20University%20Press%20%201986%20%20%2011%2013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74</w:t>
      </w:r>
    </w:p>
    <w:p w:rsidR="00732EFD" w:rsidRDefault="00732EFD" w:rsidP="00732EFD">
      <w:pPr>
        <w:spacing w:after="0" w:line="240" w:lineRule="auto"/>
      </w:pPr>
      <w:r>
        <w:t xml:space="preserve">Reference: 74. Surah </w:t>
      </w:r>
      <w:proofErr w:type="spellStart"/>
      <w:r>
        <w:t>Yousaf</w:t>
      </w:r>
      <w:proofErr w:type="spellEnd"/>
      <w:r>
        <w:t xml:space="preserve"> 12:111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4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75</w:t>
      </w:r>
    </w:p>
    <w:p w:rsidR="00732EFD" w:rsidRDefault="00732EFD" w:rsidP="00732EFD">
      <w:pPr>
        <w:spacing w:after="0" w:line="240" w:lineRule="auto"/>
      </w:pPr>
      <w:r>
        <w:t>Reference: 75. Al-Tabari, Jami’ Al-</w:t>
      </w:r>
      <w:proofErr w:type="spellStart"/>
      <w:r>
        <w:t>Bayan’an</w:t>
      </w:r>
      <w:proofErr w:type="spellEnd"/>
      <w:r>
        <w:t xml:space="preserve"> </w:t>
      </w:r>
      <w:proofErr w:type="spellStart"/>
      <w:r>
        <w:t>Ta’wil</w:t>
      </w:r>
      <w:proofErr w:type="spellEnd"/>
      <w:r>
        <w:t xml:space="preserve"> Ay Al-Quran, (Cairo: Dar </w:t>
      </w:r>
      <w:proofErr w:type="spellStart"/>
      <w:r>
        <w:t>Hijr</w:t>
      </w:r>
      <w:proofErr w:type="spellEnd"/>
      <w:r>
        <w:t>, 2001), Vol. 16, Pg. 291-292</w:t>
      </w:r>
    </w:p>
    <w:p w:rsidR="00732EFD" w:rsidRDefault="00732EFD" w:rsidP="00732EFD">
      <w:pPr>
        <w:spacing w:after="0" w:line="240" w:lineRule="auto"/>
      </w:pPr>
      <w:r>
        <w:lastRenderedPageBreak/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44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76</w:t>
      </w:r>
    </w:p>
    <w:p w:rsidR="00732EFD" w:rsidRDefault="00732EFD" w:rsidP="00732EFD">
      <w:pPr>
        <w:spacing w:after="0" w:line="240" w:lineRule="auto"/>
      </w:pPr>
      <w:r>
        <w:t xml:space="preserve">Reference: 76. Surah </w:t>
      </w:r>
      <w:proofErr w:type="gramStart"/>
      <w:r>
        <w:t>Hud</w:t>
      </w:r>
      <w:proofErr w:type="gramEnd"/>
      <w:r>
        <w:t xml:space="preserve"> 11:120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4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77</w:t>
      </w:r>
    </w:p>
    <w:p w:rsidR="00732EFD" w:rsidRDefault="00732EFD" w:rsidP="00732EFD">
      <w:pPr>
        <w:spacing w:after="0" w:line="240" w:lineRule="auto"/>
      </w:pPr>
      <w:r>
        <w:t xml:space="preserve">Reference: 77. </w:t>
      </w:r>
      <w:proofErr w:type="spellStart"/>
      <w:r>
        <w:t>Fakhr</w:t>
      </w:r>
      <w:proofErr w:type="spellEnd"/>
      <w:r>
        <w:t xml:space="preserve"> Al-Din Al-</w:t>
      </w:r>
      <w:proofErr w:type="spellStart"/>
      <w:r>
        <w:t>Razi</w:t>
      </w:r>
      <w:proofErr w:type="spellEnd"/>
      <w:r>
        <w:t xml:space="preserve">, </w:t>
      </w:r>
      <w:proofErr w:type="spellStart"/>
      <w:r>
        <w:t>Mafatih</w:t>
      </w:r>
      <w:proofErr w:type="spellEnd"/>
      <w:r>
        <w:t xml:space="preserve"> Al-</w:t>
      </w:r>
      <w:proofErr w:type="spellStart"/>
      <w:r>
        <w:t>Ghayab</w:t>
      </w:r>
      <w:proofErr w:type="spellEnd"/>
      <w:r>
        <w:t xml:space="preserve"> (Beirut: Dar Ihya’ Al-</w:t>
      </w:r>
      <w:proofErr w:type="spellStart"/>
      <w:r>
        <w:t>Turath</w:t>
      </w:r>
      <w:proofErr w:type="spellEnd"/>
      <w:r>
        <w:t xml:space="preserve"> Al-</w:t>
      </w:r>
      <w:proofErr w:type="spellStart"/>
      <w:r>
        <w:t>Arabi</w:t>
      </w:r>
      <w:proofErr w:type="spellEnd"/>
      <w:r>
        <w:t>, 1999) Vol. 18, Pg. 73-74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46" w:history="1">
        <w:r w:rsidR="00AC28F6" w:rsidRPr="00D458B7">
          <w:rPr>
            <w:rStyle w:val="Hyperlink"/>
          </w:rPr>
          <w:t>https://scholar.google.com/scholar?q=77%20%20Fakhr%20Al%20Din%20Al%20Razi%20%20Mafatih%20Al%20Ghayab%20%20Beirut%20%20Dar%20Ihya%20%20Al%20Turath%20Al%20Arabi%20%201999%20%20Vol%20%2018%20%20Pg%20%2073%2074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47" w:history="1">
        <w:r w:rsidR="00AC28F6" w:rsidRPr="00D458B7">
          <w:rPr>
            <w:rStyle w:val="Hyperlink"/>
          </w:rPr>
          <w:t>https://doi.org/10.1007/978-1-4419-9917-7_9265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48" w:history="1">
        <w:r w:rsidR="00AC28F6" w:rsidRPr="00D458B7">
          <w:rPr>
            <w:rStyle w:val="Hyperlink"/>
          </w:rPr>
          <w:t>https://www.google.com/search?q=77%20%20Fakhr%20Al%20Din%20Al%20Razi%20%20Mafatih%20Al%20Ghayab%20%20Beirut%20%20Dar%20Ihya%20%20Al%20Turath%20Al%20Arabi%20%201999%20%20Vol%20%2018%20%20Pg%20%2073%2074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78</w:t>
      </w:r>
    </w:p>
    <w:p w:rsidR="00732EFD" w:rsidRDefault="00732EFD" w:rsidP="00732EFD">
      <w:pPr>
        <w:spacing w:after="0" w:line="240" w:lineRule="auto"/>
      </w:pPr>
      <w:r>
        <w:t xml:space="preserve">Reference: 78. Dan P. McAdams, </w:t>
      </w:r>
      <w:proofErr w:type="gramStart"/>
      <w:r>
        <w:t>The</w:t>
      </w:r>
      <w:proofErr w:type="gramEnd"/>
      <w:r>
        <w:t xml:space="preserve"> Stories We Live By: Personal Myths and the Making of the Self (New York: Guilford Press 1993), Pg. 27-30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49" w:history="1">
        <w:r w:rsidR="00AC28F6" w:rsidRPr="00D458B7">
          <w:rPr>
            <w:rStyle w:val="Hyperlink"/>
          </w:rPr>
          <w:t>https://scholar.google.com/scholar?q=78%20%20Dan%20P%20%20McAdams%20%20The%20Stories%20We%20Live%20By%20%20Personal%20Myths%20and%20the%20Making%20of%20the%20Self%20%20New%20York%20%20Guilford%20Press%201993%20%20%20Pg%20%2027%2030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50" w:history="1">
        <w:r w:rsidR="00AC28F6" w:rsidRPr="00D458B7">
          <w:rPr>
            <w:rStyle w:val="Hyperlink"/>
          </w:rPr>
          <w:t>https://doi.org/10.1080/15228870802111831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51" w:history="1">
        <w:r w:rsidR="00AC28F6" w:rsidRPr="00D458B7">
          <w:rPr>
            <w:rStyle w:val="Hyperlink"/>
          </w:rPr>
          <w:t>https://www.google.com/search?q=78%20%20Dan%20P%20%20McAdams%20%20The%20Stories%20We%20Live%20By%20%20Personal%20Myths%20and%20the%20Making%20of%20th</w:t>
        </w:r>
        <w:r w:rsidR="00AC28F6" w:rsidRPr="00D458B7">
          <w:rPr>
            <w:rStyle w:val="Hyperlink"/>
          </w:rPr>
          <w:lastRenderedPageBreak/>
          <w:t>e%20Self%20%20New%20York%20%20Guilford%20Press%201993%20%20%20Pg%20%2027%2030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79</w:t>
      </w:r>
    </w:p>
    <w:p w:rsidR="00732EFD" w:rsidRDefault="00732EFD" w:rsidP="00732EFD">
      <w:pPr>
        <w:spacing w:after="0" w:line="240" w:lineRule="auto"/>
      </w:pPr>
      <w:r>
        <w:t xml:space="preserve">Reference: 79. </w:t>
      </w:r>
      <w:proofErr w:type="spellStart"/>
      <w:r>
        <w:t>Sayyid</w:t>
      </w:r>
      <w:proofErr w:type="spellEnd"/>
      <w:r>
        <w:t xml:space="preserve"> </w:t>
      </w:r>
      <w:proofErr w:type="spellStart"/>
      <w:r>
        <w:t>Qutb</w:t>
      </w:r>
      <w:proofErr w:type="spellEnd"/>
      <w:r>
        <w:t xml:space="preserve">, Fi </w:t>
      </w:r>
      <w:proofErr w:type="spellStart"/>
      <w:r>
        <w:t>Zilal</w:t>
      </w:r>
      <w:proofErr w:type="spellEnd"/>
      <w:r>
        <w:t xml:space="preserve"> Al-Quran (Cairo: Dar Al-</w:t>
      </w:r>
      <w:proofErr w:type="spellStart"/>
      <w:r>
        <w:t>Shuruq</w:t>
      </w:r>
      <w:proofErr w:type="spellEnd"/>
      <w:r>
        <w:t>, 2003), Vol. 4, Pg. 1996-1998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5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80</w:t>
      </w:r>
    </w:p>
    <w:p w:rsidR="00732EFD" w:rsidRDefault="00732EFD" w:rsidP="00732EFD">
      <w:pPr>
        <w:spacing w:after="0" w:line="240" w:lineRule="auto"/>
      </w:pPr>
      <w:r>
        <w:t>Reference: 80. Alan Baddeley, Human Memory: Theory and Practice (Boston: Allyn and Bacon, 1997), Pg. 103-105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53" w:history="1">
        <w:r w:rsidR="00AC28F6" w:rsidRPr="00D458B7">
          <w:rPr>
            <w:rStyle w:val="Hyperlink"/>
          </w:rPr>
          <w:t>https://scholar.google.com/scholar?q=80%20%20Alan%20Baddeley%20%20Human%20Memory%20%20Theory%20and%20Practice%20%20Boston%20%20Allyn%20and%20Bacon%20%201997%20%20%20Pg%20%20103%20105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54" w:history="1">
        <w:r w:rsidR="00AC28F6" w:rsidRPr="00D458B7">
          <w:rPr>
            <w:rStyle w:val="Hyperlink"/>
          </w:rPr>
          <w:t>https://doi.org/10.1016/s0145-2134(00)00166-6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55" w:history="1">
        <w:r w:rsidR="00AC28F6" w:rsidRPr="00D458B7">
          <w:rPr>
            <w:rStyle w:val="Hyperlink"/>
          </w:rPr>
          <w:t>https://www.google.com/search?q=80%20%20Alan%20Baddeley%20%20Human%20Memory%20%20Theory%20and%20Practice%20%20Boston%20%20Allyn%20and%20Bacon%20%201997%20%20%20Pg%20%20103%20105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81</w:t>
      </w:r>
    </w:p>
    <w:p w:rsidR="00732EFD" w:rsidRDefault="00732EFD" w:rsidP="00732EFD">
      <w:pPr>
        <w:spacing w:after="0" w:line="240" w:lineRule="auto"/>
      </w:pPr>
      <w:r>
        <w:t xml:space="preserve">Reference: 81. Joseph LeDoux, </w:t>
      </w:r>
      <w:proofErr w:type="gramStart"/>
      <w:r>
        <w:t>The</w:t>
      </w:r>
      <w:proofErr w:type="gramEnd"/>
      <w:r>
        <w:t xml:space="preserve"> Emotional Brain (New York: Simon and Schuster, 1996), Pg. 200-204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56" w:history="1">
        <w:r w:rsidR="00AC28F6" w:rsidRPr="00D458B7">
          <w:rPr>
            <w:rStyle w:val="Hyperlink"/>
          </w:rPr>
          <w:t>https://scholar.google.com/scholar?q=81%20%20Joseph%20LeDoux%20%20The%20Emotional%20Brain%20%20New%20York%20%20Simon%20and%20Schuster%20%201996%20%20%20Pg%20%20200%20204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57" w:history="1">
        <w:r w:rsidR="00AC28F6" w:rsidRPr="00D458B7">
          <w:rPr>
            <w:rStyle w:val="Hyperlink"/>
          </w:rPr>
          <w:t>https://doi.org/10.1007/bf03070935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58" w:history="1">
        <w:r w:rsidR="00AC28F6" w:rsidRPr="00D458B7">
          <w:rPr>
            <w:rStyle w:val="Hyperlink"/>
          </w:rPr>
          <w:t>https://www.google.com/search?q=81%20%20Joseph%20LeDoux%20%20The%20Emotional%20Brain%20%20New%20York%20%20Simon%20and%20Schuster%20%201996%20%20%20Pg%20%20200%20204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82</w:t>
      </w:r>
    </w:p>
    <w:p w:rsidR="00732EFD" w:rsidRDefault="00732EFD" w:rsidP="00732EFD">
      <w:pPr>
        <w:spacing w:after="0" w:line="240" w:lineRule="auto"/>
      </w:pPr>
      <w:r>
        <w:t>Reference: 82. Surah Al-Qamar 54:17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59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83</w:t>
      </w:r>
    </w:p>
    <w:p w:rsidR="00732EFD" w:rsidRDefault="00732EFD" w:rsidP="00732EFD">
      <w:pPr>
        <w:spacing w:after="0" w:line="240" w:lineRule="auto"/>
      </w:pPr>
      <w:r>
        <w:t xml:space="preserve">Reference: 83. Ibn Kathir, </w:t>
      </w:r>
      <w:proofErr w:type="spellStart"/>
      <w:r>
        <w:t>Tafsir</w:t>
      </w:r>
      <w:proofErr w:type="spellEnd"/>
      <w:r>
        <w:t xml:space="preserve"> Al-Quran Al-Azim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7, Pg. 468-469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6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84</w:t>
      </w:r>
    </w:p>
    <w:p w:rsidR="00732EFD" w:rsidRDefault="00732EFD" w:rsidP="00732EFD">
      <w:pPr>
        <w:spacing w:after="0" w:line="240" w:lineRule="auto"/>
      </w:pPr>
      <w:r>
        <w:t xml:space="preserve">Reference: 84. </w:t>
      </w:r>
      <w:proofErr w:type="spellStart"/>
      <w:r>
        <w:t>Badr</w:t>
      </w:r>
      <w:proofErr w:type="spellEnd"/>
      <w:r>
        <w:t xml:space="preserve"> Al-Din Al-</w:t>
      </w:r>
      <w:proofErr w:type="spellStart"/>
      <w:r>
        <w:t>Zarkashi</w:t>
      </w:r>
      <w:proofErr w:type="spellEnd"/>
      <w:r>
        <w:t>, Al-Burhan Fi-Ulum Al-Quran (Cairo: Dar Al-Hadith, 2006), Vol. 3, Pg. 8-10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6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85</w:t>
      </w:r>
    </w:p>
    <w:p w:rsidR="00732EFD" w:rsidRDefault="00732EFD" w:rsidP="00732EFD">
      <w:pPr>
        <w:spacing w:after="0" w:line="240" w:lineRule="auto"/>
      </w:pPr>
      <w:r>
        <w:t>Reference: 85. Surah Al-</w:t>
      </w:r>
      <w:proofErr w:type="spellStart"/>
      <w:r>
        <w:t>Hijr</w:t>
      </w:r>
      <w:proofErr w:type="spellEnd"/>
      <w:r>
        <w:t xml:space="preserve"> 15:49-50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6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86</w:t>
      </w:r>
    </w:p>
    <w:p w:rsidR="00732EFD" w:rsidRDefault="00732EFD" w:rsidP="00732EFD">
      <w:pPr>
        <w:spacing w:after="0" w:line="240" w:lineRule="auto"/>
      </w:pPr>
      <w:r>
        <w:t>Reference: 86. Abu Hamid Al-Ghazali, Ihya’ Ulum Al-Din (Beirut: Dar Al-Ma’rifah, n.d), Vol. 4, Pg. 160-162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63" w:history="1">
        <w:r w:rsidR="00AC28F6" w:rsidRPr="00D458B7">
          <w:rPr>
            <w:rStyle w:val="Hyperlink"/>
          </w:rPr>
          <w:t>https://scholar.google.com/scholar?q=86%20%20Abu%20Hamid%20Al%20Ghazali%20%20Ihya%20%20Ulum%20Al%20Din%20%20Beirut%20%20Dar%20Al%20Ma%20rifah%20%20n%20d%20%20%20Vol%20%204%20%20Pg%20%20160%20162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64" w:history="1">
        <w:r w:rsidR="00AC28F6" w:rsidRPr="00D458B7">
          <w:rPr>
            <w:rStyle w:val="Hyperlink"/>
          </w:rPr>
          <w:t>https://doi.org/10.21580/ihya.17.1.1731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 xml:space="preserve">3. </w:t>
      </w:r>
      <w:hyperlink r:id="rId165" w:history="1">
        <w:r w:rsidR="00AC28F6" w:rsidRPr="00D458B7">
          <w:rPr>
            <w:rStyle w:val="Hyperlink"/>
          </w:rPr>
          <w:t>https://www.google.com/search?q=86%20%20Abu%20Hamid%20Al%20Ghazali%20%20Ihya%20%20Ulum%20Al%20Din%20%20Beirut%20%20Dar%20Al%20Ma%20rifah%20%20n%20d%20%20%20Vol%20%204%20%20Pg%20%20160%20162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87</w:t>
      </w:r>
    </w:p>
    <w:p w:rsidR="00732EFD" w:rsidRDefault="00732EFD" w:rsidP="00732EFD">
      <w:pPr>
        <w:spacing w:after="0" w:line="240" w:lineRule="auto"/>
      </w:pPr>
      <w:r>
        <w:t xml:space="preserve">Reference: 87. Daniel </w:t>
      </w:r>
      <w:proofErr w:type="spellStart"/>
      <w:r>
        <w:t>Kahneman</w:t>
      </w:r>
      <w:proofErr w:type="spellEnd"/>
      <w:r>
        <w:t>, Thinking, Fast and Slow (New York: Farrar, Straus and Giroux, 2011), Pg. 24-28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66" w:history="1">
        <w:r w:rsidR="00AC28F6" w:rsidRPr="00D458B7">
          <w:rPr>
            <w:rStyle w:val="Hyperlink"/>
          </w:rPr>
          <w:t>https://scholar.google.com/scholar?q=87%20%20Daniel%20Kahneman%20%20Thinking%20%20Fast%20and%20Slow%20%20New%20York%20%20Farrar%20%20Straus%20and%20Giroux%20%202011%20%20%20Pg%20%2024%2028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67" w:history="1">
        <w:r w:rsidR="00AC28F6" w:rsidRPr="00D458B7">
          <w:rPr>
            <w:rStyle w:val="Hyperlink"/>
          </w:rPr>
          <w:t>https://doi.org/10.3998/mpub.12275879.cmp.4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68" w:history="1">
        <w:r w:rsidR="00AC28F6" w:rsidRPr="00D458B7">
          <w:rPr>
            <w:rStyle w:val="Hyperlink"/>
          </w:rPr>
          <w:t>https://www.google.com/search?q=87%20%20Daniel%20Kahneman%20%20Thinking%20%20Fast%20and%20Slow%20%20New%20York%20%20Farrar%20%20Straus%20and%20Giroux%20%202011%20%20%20Pg%20%2024%2028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88</w:t>
      </w:r>
    </w:p>
    <w:p w:rsidR="00732EFD" w:rsidRDefault="00732EFD" w:rsidP="00732EFD">
      <w:pPr>
        <w:spacing w:after="0" w:line="240" w:lineRule="auto"/>
      </w:pPr>
      <w:r>
        <w:t>Reference: 88. Sahih Al-Bukhari, Kitab Al-</w:t>
      </w:r>
      <w:proofErr w:type="spellStart"/>
      <w:r>
        <w:t>Ilm</w:t>
      </w:r>
      <w:proofErr w:type="spellEnd"/>
      <w:r>
        <w:t>, 95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69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89</w:t>
      </w:r>
    </w:p>
    <w:p w:rsidR="00732EFD" w:rsidRDefault="00732EFD" w:rsidP="00732EFD">
      <w:pPr>
        <w:spacing w:after="0" w:line="240" w:lineRule="auto"/>
      </w:pPr>
      <w:r>
        <w:t>Reference: 89. John Teasdale et al., “Metacognitive Awareness and Prevention of Relapse in Depression,” Journal of Consulting and Clinical Psychology 68, no. 4 (2000), Pg. 615-623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70" w:history="1">
        <w:r w:rsidR="00AC28F6" w:rsidRPr="00D458B7">
          <w:rPr>
            <w:rStyle w:val="Hyperlink"/>
          </w:rPr>
          <w:t>https://scholar.google.com/scholar?q=89%20%20John%20Teasdale%20et%20al%20%20%20%20Metacognitive%20Awareness%20and%20Prevention%20of%20Relapse%20in%20Depression%20%20%20Journal%20of%20Consulting%20and%20Clinical%20Psychology%2068%20%20no%20%204%20%202000%20%20%20Pg%20%20615%20623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71" w:history="1">
        <w:r w:rsidR="00AC28F6" w:rsidRPr="00D458B7">
          <w:rPr>
            <w:rStyle w:val="Hyperlink"/>
          </w:rPr>
          <w:t>https://doi.org/10.1037/0022-006x.68.4.615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72" w:history="1">
        <w:r w:rsidR="00AC28F6" w:rsidRPr="00D458B7">
          <w:rPr>
            <w:rStyle w:val="Hyperlink"/>
          </w:rPr>
          <w:t>https://www.google.com/search?q=89%20%20John%20Teasdale%20et%20al%20%20%20%20Metacognitive%20Awareness%20and%20Prevention%20of%20Relapse%20in%20Depression%2</w:t>
        </w:r>
        <w:r w:rsidR="00AC28F6" w:rsidRPr="00D458B7">
          <w:rPr>
            <w:rStyle w:val="Hyperlink"/>
          </w:rPr>
          <w:lastRenderedPageBreak/>
          <w:t>0%20%20Journal%20of%20Consulting%20and%20Clinical%20Psychology%2068%20%20no%20%204%20%202000%20%20%20Pg%20%20615%20623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90</w:t>
      </w:r>
    </w:p>
    <w:p w:rsidR="00732EFD" w:rsidRDefault="00732EFD" w:rsidP="00732EFD">
      <w:pPr>
        <w:spacing w:after="0" w:line="240" w:lineRule="auto"/>
      </w:pPr>
      <w:r>
        <w:t xml:space="preserve">Reference: 90. Surah </w:t>
      </w:r>
      <w:proofErr w:type="spellStart"/>
      <w:r>
        <w:t>Ar-R’ad</w:t>
      </w:r>
      <w:proofErr w:type="spellEnd"/>
      <w:r>
        <w:t xml:space="preserve"> 13:28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7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91</w:t>
      </w:r>
    </w:p>
    <w:p w:rsidR="00732EFD" w:rsidRDefault="00732EFD" w:rsidP="00732EFD">
      <w:pPr>
        <w:spacing w:after="0" w:line="240" w:lineRule="auto"/>
      </w:pPr>
      <w:r>
        <w:t xml:space="preserve">Reference: 91. Ibn Kathir, </w:t>
      </w:r>
      <w:proofErr w:type="spellStart"/>
      <w:r>
        <w:t>Tafsir</w:t>
      </w:r>
      <w:proofErr w:type="spellEnd"/>
      <w:r>
        <w:t xml:space="preserve"> Al-Quran Al-Azim,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4, Pg. 437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74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92</w:t>
      </w:r>
    </w:p>
    <w:p w:rsidR="00732EFD" w:rsidRDefault="00732EFD" w:rsidP="00732EFD">
      <w:pPr>
        <w:spacing w:after="0" w:line="240" w:lineRule="auto"/>
      </w:pPr>
      <w:r>
        <w:t xml:space="preserve">Reference: 92. Toshihiko </w:t>
      </w:r>
      <w:proofErr w:type="spellStart"/>
      <w:r>
        <w:t>Izutsu</w:t>
      </w:r>
      <w:proofErr w:type="spellEnd"/>
      <w:r>
        <w:t>, God and Man in the Quran (Kuala Lumpur: Islamic Book Trust, 2002), Pg. 28-72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7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93</w:t>
      </w:r>
    </w:p>
    <w:p w:rsidR="00732EFD" w:rsidRDefault="00732EFD" w:rsidP="00732EFD">
      <w:pPr>
        <w:spacing w:after="0" w:line="240" w:lineRule="auto"/>
      </w:pPr>
      <w:r>
        <w:t>Reference: 93. Surah Al-Hajj 22:46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7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94</w:t>
      </w:r>
    </w:p>
    <w:p w:rsidR="00732EFD" w:rsidRDefault="00732EFD" w:rsidP="00732EFD">
      <w:pPr>
        <w:spacing w:after="0" w:line="240" w:lineRule="auto"/>
      </w:pPr>
      <w:r>
        <w:t xml:space="preserve">Reference: 94. </w:t>
      </w:r>
      <w:proofErr w:type="spellStart"/>
      <w:r>
        <w:t>Fakhr</w:t>
      </w:r>
      <w:proofErr w:type="spellEnd"/>
      <w:r>
        <w:t xml:space="preserve"> Al-Din Al-</w:t>
      </w:r>
      <w:proofErr w:type="spellStart"/>
      <w:r>
        <w:t>Razi</w:t>
      </w:r>
      <w:proofErr w:type="spellEnd"/>
      <w:r>
        <w:t xml:space="preserve">, </w:t>
      </w:r>
      <w:proofErr w:type="spellStart"/>
      <w:r>
        <w:t>Mafatih</w:t>
      </w:r>
      <w:proofErr w:type="spellEnd"/>
      <w:r>
        <w:t xml:space="preserve"> Al-</w:t>
      </w:r>
      <w:proofErr w:type="spellStart"/>
      <w:r>
        <w:t>Ghayab</w:t>
      </w:r>
      <w:proofErr w:type="spellEnd"/>
      <w:r>
        <w:t>, (Beirut: Dar Ihya’ Al-</w:t>
      </w:r>
      <w:proofErr w:type="spellStart"/>
      <w:r>
        <w:t>Turath</w:t>
      </w:r>
      <w:proofErr w:type="spellEnd"/>
      <w:r>
        <w:t xml:space="preserve"> Al-</w:t>
      </w:r>
      <w:proofErr w:type="spellStart"/>
      <w:r>
        <w:t>Arabi</w:t>
      </w:r>
      <w:proofErr w:type="spellEnd"/>
      <w:r>
        <w:t>, 1999), Vol. 23, Pg. 41-43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177" w:history="1">
        <w:r w:rsidR="00AC28F6" w:rsidRPr="00D458B7">
          <w:rPr>
            <w:rStyle w:val="Hyperlink"/>
          </w:rPr>
          <w:t>https://scholar.google.com/scholar?q=94%20%20Fakhr%20Al%20Din%20Al%20Razi%20%20Mafatih%20Al%20Ghayab%20%20%20Beirut%20%20Dar%20Ihya%20%20Al%20Turath%20Al%20Arabi%20%201999%20%20%20Vol%20%2023%20%20Pg%20%2041%2043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78" w:history="1">
        <w:r w:rsidR="00AC28F6" w:rsidRPr="00D458B7">
          <w:rPr>
            <w:rStyle w:val="Hyperlink"/>
          </w:rPr>
          <w:t>https://doi.org/10.1007/978-1-4419-9917-7_9265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79" w:history="1">
        <w:r w:rsidR="00AC28F6" w:rsidRPr="00D458B7">
          <w:rPr>
            <w:rStyle w:val="Hyperlink"/>
          </w:rPr>
          <w:t>https://www.google.com/search?q=94%20%20Fakhr%20Al%20Din%20Al%20Razi%20%20Mafatih%20Al%20Ghayab%20%20%20Beirut%20%20Dar%20Ihya%20%20Al%20Turath%20Al%20Arabi%20%201999%20%20%20Vol%20%2023%20%20Pg%20%2041%2043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95</w:t>
      </w:r>
    </w:p>
    <w:p w:rsidR="00732EFD" w:rsidRDefault="00732EFD" w:rsidP="00732EFD">
      <w:pPr>
        <w:spacing w:after="0" w:line="240" w:lineRule="auto"/>
      </w:pPr>
      <w:r>
        <w:t>Reference: 95. Surah Al-Hajj 22:46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8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96</w:t>
      </w:r>
    </w:p>
    <w:p w:rsidR="00732EFD" w:rsidRDefault="00732EFD" w:rsidP="00732EFD">
      <w:pPr>
        <w:spacing w:after="0" w:line="240" w:lineRule="auto"/>
      </w:pPr>
      <w:r>
        <w:t>Reference: 96. Sahih Muslim, Kitab Al-Musaqat, 1599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81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97</w:t>
      </w:r>
    </w:p>
    <w:p w:rsidR="00732EFD" w:rsidRDefault="00732EFD" w:rsidP="00732EFD">
      <w:pPr>
        <w:spacing w:after="0" w:line="240" w:lineRule="auto"/>
      </w:pPr>
      <w:r>
        <w:t>Reference: 97. Malik Badri, Contemplation: An Islamic Psychospiritual Study (Herndon: IIIT, 2000), Pg. 47-53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82" w:history="1">
        <w:r w:rsidR="00AC28F6" w:rsidRPr="00D458B7">
          <w:rPr>
            <w:rStyle w:val="Hyperlink"/>
          </w:rPr>
          <w:t>https://scholar.google.com/scholar?q=97%20%20Malik%20Badri%20%20Contemplation%20%20An%20Islamic%20Psychospiritual%20Study%20%20Herndon%20%20IIIT%20%202000%20%20%20Pg%20%2047%2053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83" w:history="1">
        <w:r w:rsidR="00AC28F6" w:rsidRPr="00D458B7">
          <w:rPr>
            <w:rStyle w:val="Hyperlink"/>
          </w:rPr>
          <w:t>https://doi.org/10.2307/j.ctvk8w1xc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84" w:history="1">
        <w:r w:rsidR="00AC28F6" w:rsidRPr="00D458B7">
          <w:rPr>
            <w:rStyle w:val="Hyperlink"/>
          </w:rPr>
          <w:t>https://www.google.com/search?q=97%20%20Malik%20Badri%20%20Contemplation%20%20An%20Islamic%20Psychospiritual%20Study%20%20Herndon%20%20IIIT%20%202000%20%20%20Pg%20%2047%2053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98</w:t>
      </w:r>
    </w:p>
    <w:p w:rsidR="00732EFD" w:rsidRDefault="00732EFD" w:rsidP="00732EFD">
      <w:pPr>
        <w:spacing w:after="0" w:line="240" w:lineRule="auto"/>
      </w:pPr>
      <w:r>
        <w:t xml:space="preserve">Reference: 98. Ibn Kathir, </w:t>
      </w:r>
      <w:proofErr w:type="spellStart"/>
      <w:r>
        <w:t>Tafsir</w:t>
      </w:r>
      <w:proofErr w:type="spellEnd"/>
      <w:r>
        <w:t xml:space="preserve"> al-Qur’an al-‘Azim, commentary on Surah Al-</w:t>
      </w:r>
      <w:proofErr w:type="spellStart"/>
      <w:r>
        <w:t>Ahqaf</w:t>
      </w:r>
      <w:proofErr w:type="spellEnd"/>
      <w:r>
        <w:t xml:space="preserve"> 46:35 (Beirut: Dar al-</w:t>
      </w:r>
      <w:proofErr w:type="spellStart"/>
      <w:r>
        <w:t>Kutub</w:t>
      </w:r>
      <w:proofErr w:type="spellEnd"/>
      <w:r>
        <w:t xml:space="preserve"> al-‘</w:t>
      </w:r>
      <w:proofErr w:type="spellStart"/>
      <w:r>
        <w:t>Ilmiyyah</w:t>
      </w:r>
      <w:proofErr w:type="spellEnd"/>
      <w:r>
        <w:t>, 1998), Vol. 7, 278–279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lastRenderedPageBreak/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8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99</w:t>
      </w:r>
    </w:p>
    <w:p w:rsidR="00732EFD" w:rsidRDefault="00732EFD" w:rsidP="00732EFD">
      <w:pPr>
        <w:spacing w:after="0" w:line="240" w:lineRule="auto"/>
      </w:pPr>
      <w:r>
        <w:t>Reference: 99. Surah Al-</w:t>
      </w:r>
      <w:proofErr w:type="spellStart"/>
      <w:r>
        <w:t>Ahqaf</w:t>
      </w:r>
      <w:proofErr w:type="spellEnd"/>
      <w:r>
        <w:t xml:space="preserve"> 46:35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8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100</w:t>
      </w:r>
    </w:p>
    <w:p w:rsidR="00732EFD" w:rsidRDefault="00732EFD" w:rsidP="00732EFD">
      <w:pPr>
        <w:spacing w:after="0" w:line="240" w:lineRule="auto"/>
      </w:pPr>
      <w:r>
        <w:t xml:space="preserve">Reference: 100. Surah </w:t>
      </w:r>
      <w:proofErr w:type="gramStart"/>
      <w:r>
        <w:t>Hud</w:t>
      </w:r>
      <w:proofErr w:type="gramEnd"/>
      <w:r>
        <w:t xml:space="preserve"> 11:120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87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101</w:t>
      </w:r>
    </w:p>
    <w:p w:rsidR="00732EFD" w:rsidRDefault="00732EFD" w:rsidP="00732EFD">
      <w:pPr>
        <w:spacing w:after="0" w:line="240" w:lineRule="auto"/>
      </w:pPr>
      <w:r>
        <w:t>Reference: 101. Malik Badri, Contemplation: An Islamic Psychospiritual Study (London: International Institute of Islamic Thought, 2000)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88" w:history="1">
        <w:r w:rsidR="00AC28F6" w:rsidRPr="00D458B7">
          <w:rPr>
            <w:rStyle w:val="Hyperlink"/>
          </w:rPr>
          <w:t>https://scholar.google.com/scholar?q=101%20%20Malik%20Badri%20%20Contemplation%20%20An%20Islamic%20Psychospiritual%20Study%20%20London%20%20International%20Institute%20of%20Islamic%20Thought%20%202000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89" w:history="1">
        <w:r w:rsidR="00AC28F6" w:rsidRPr="00D458B7">
          <w:rPr>
            <w:rStyle w:val="Hyperlink"/>
          </w:rPr>
          <w:t>https://doi.org/10.35632/ajis.v19i1.1959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90" w:history="1">
        <w:r w:rsidR="00AC28F6" w:rsidRPr="00D458B7">
          <w:rPr>
            <w:rStyle w:val="Hyperlink"/>
          </w:rPr>
          <w:t>https://www.google.com/search?q=101%20%20Malik%20Badri%20%20Contemplation%20%20An%20Islamic%20Psychospiritual%20Study%20%20London%20%20International%20Institute%20of%20Islamic%20Thought%20%202000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102</w:t>
      </w:r>
    </w:p>
    <w:p w:rsidR="00732EFD" w:rsidRDefault="00732EFD" w:rsidP="00732EFD">
      <w:pPr>
        <w:spacing w:after="0" w:line="240" w:lineRule="auto"/>
      </w:pPr>
      <w:r>
        <w:t>Reference: 102. Surah Al-Ankabut 29:14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9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lastRenderedPageBreak/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103</w:t>
      </w:r>
    </w:p>
    <w:p w:rsidR="00732EFD" w:rsidRDefault="00732EFD" w:rsidP="00732EFD">
      <w:pPr>
        <w:spacing w:after="0" w:line="240" w:lineRule="auto"/>
      </w:pPr>
      <w:r>
        <w:t>Reference: 103. Surah Al-Qamar 54:10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9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104</w:t>
      </w:r>
    </w:p>
    <w:p w:rsidR="00732EFD" w:rsidRDefault="00732EFD" w:rsidP="00732EFD">
      <w:pPr>
        <w:spacing w:after="0" w:line="240" w:lineRule="auto"/>
      </w:pPr>
      <w:r>
        <w:t xml:space="preserve">Reference: 104. Kenneth Pargament, </w:t>
      </w:r>
      <w:proofErr w:type="gramStart"/>
      <w:r>
        <w:t>The</w:t>
      </w:r>
      <w:proofErr w:type="gramEnd"/>
      <w:r>
        <w:t xml:space="preserve"> Psychology of Religion and Coping: Theory, Research, Practice (New York: Guilford Press, 1997)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93" w:history="1">
        <w:r w:rsidR="00AC28F6" w:rsidRPr="00D458B7">
          <w:rPr>
            <w:rStyle w:val="Hyperlink"/>
          </w:rPr>
          <w:t>https://scholar.google.com/scholar?q=104%20%20Kenneth%20Pargament%20%20The%20Psychology%20of%20Religion%20and%20Coping%20%20Theory%20%20Research%20%20Practice%20%20New%20York%20%20Guilford%20Press%20%201997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94" w:history="1">
        <w:r w:rsidR="00AC28F6" w:rsidRPr="00D458B7">
          <w:rPr>
            <w:rStyle w:val="Hyperlink"/>
          </w:rPr>
          <w:t>https://doi.org/10.1080/10999183.1998.10767098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95" w:history="1">
        <w:r w:rsidR="00AC28F6" w:rsidRPr="00D458B7">
          <w:rPr>
            <w:rStyle w:val="Hyperlink"/>
          </w:rPr>
          <w:t>https://www.google.com/search?q=104%20%20Kenneth%20Pargament%20%20The%20Psychology%20of%20Religion%20and%20Coping%20%20Theory%20%20Research%20%20Practice%20%20New%20York%20%20Guilford%20Press%20%201997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105</w:t>
      </w:r>
    </w:p>
    <w:p w:rsidR="00732EFD" w:rsidRDefault="00732EFD" w:rsidP="00732EFD">
      <w:pPr>
        <w:spacing w:after="0" w:line="240" w:lineRule="auto"/>
      </w:pPr>
      <w:r>
        <w:t>Reference: 105. Viktor Frankl, Man’s Search for Meaning (Boston: Beacon Press, 2006)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196" w:history="1">
        <w:r w:rsidR="00AC28F6" w:rsidRPr="00D458B7">
          <w:rPr>
            <w:rStyle w:val="Hyperlink"/>
          </w:rPr>
          <w:t>https://scholar.google.com/scholar?q=105%20%20Viktor%20Frankl%20%20Man%20s%20Search%20for%20Meaning%20%20Boston%20%20Beacon%20Press%20%202006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197" w:history="1">
        <w:r w:rsidR="00AC28F6" w:rsidRPr="00D458B7">
          <w:rPr>
            <w:rStyle w:val="Hyperlink"/>
          </w:rPr>
          <w:t>https://doi.org/10.2307/j.ctt128791b.4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198" w:history="1">
        <w:r w:rsidR="00AC28F6" w:rsidRPr="00D458B7">
          <w:rPr>
            <w:rStyle w:val="Hyperlink"/>
          </w:rPr>
          <w:t>https://www.google.com/search?q=105%20%20Viktor%20Frankl%20%20Man%20s%20Search%20for%20Meaning%20%20Boston%20%20Beacon%20Press%20%202006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106</w:t>
      </w:r>
    </w:p>
    <w:p w:rsidR="00732EFD" w:rsidRDefault="00732EFD" w:rsidP="00732EFD">
      <w:pPr>
        <w:spacing w:after="0" w:line="240" w:lineRule="auto"/>
      </w:pPr>
      <w:r>
        <w:t xml:space="preserve">Reference: 106. Ibn Kathir, </w:t>
      </w:r>
      <w:proofErr w:type="spellStart"/>
      <w:r>
        <w:t>Tafsir</w:t>
      </w:r>
      <w:proofErr w:type="spellEnd"/>
      <w:r>
        <w:t xml:space="preserve"> al-Qur’an al-‘Azim, commentary on Surah Al-</w:t>
      </w:r>
      <w:proofErr w:type="spellStart"/>
      <w:r>
        <w:t>An’am</w:t>
      </w:r>
      <w:proofErr w:type="spellEnd"/>
      <w:r>
        <w:t xml:space="preserve"> 6:76–79 (Beirut: Dar al-</w:t>
      </w:r>
      <w:proofErr w:type="spellStart"/>
      <w:r>
        <w:t>Kutub</w:t>
      </w:r>
      <w:proofErr w:type="spellEnd"/>
      <w:r>
        <w:t xml:space="preserve"> al-‘</w:t>
      </w:r>
      <w:proofErr w:type="spellStart"/>
      <w:r>
        <w:t>Ilmiyyah</w:t>
      </w:r>
      <w:proofErr w:type="spellEnd"/>
      <w:r>
        <w:t>, 1998), Vol. 3, 249–252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199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107</w:t>
      </w:r>
    </w:p>
    <w:p w:rsidR="00732EFD" w:rsidRDefault="00732EFD" w:rsidP="00732EFD">
      <w:pPr>
        <w:spacing w:after="0" w:line="240" w:lineRule="auto"/>
      </w:pPr>
      <w:r>
        <w:t>Reference: 107. Surah Al-Baqarah 2:131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0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108</w:t>
      </w:r>
    </w:p>
    <w:p w:rsidR="00732EFD" w:rsidRDefault="00732EFD" w:rsidP="00732EFD">
      <w:pPr>
        <w:spacing w:after="0" w:line="240" w:lineRule="auto"/>
      </w:pPr>
      <w:r>
        <w:t>Reference: 108. Surah As-Saffat 37:102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0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109</w:t>
      </w:r>
    </w:p>
    <w:p w:rsidR="00732EFD" w:rsidRDefault="00732EFD" w:rsidP="00732EFD">
      <w:pPr>
        <w:spacing w:after="0" w:line="240" w:lineRule="auto"/>
      </w:pPr>
      <w:r>
        <w:t xml:space="preserve">Reference: 109. Ibn Kathir, </w:t>
      </w:r>
      <w:proofErr w:type="spellStart"/>
      <w:r>
        <w:t>Tafsir</w:t>
      </w:r>
      <w:proofErr w:type="spellEnd"/>
      <w:r>
        <w:t xml:space="preserve"> al-Qur’an al-‘Azim, commentary on Surah </w:t>
      </w:r>
      <w:proofErr w:type="spellStart"/>
      <w:r>
        <w:t>Taha</w:t>
      </w:r>
      <w:proofErr w:type="spellEnd"/>
      <w:r>
        <w:t xml:space="preserve"> 20:25–35 (Beirut: Dar al-</w:t>
      </w:r>
      <w:proofErr w:type="spellStart"/>
      <w:r>
        <w:t>Kutub</w:t>
      </w:r>
      <w:proofErr w:type="spellEnd"/>
      <w:r>
        <w:t xml:space="preserve"> al-‘</w:t>
      </w:r>
      <w:proofErr w:type="spellStart"/>
      <w:r>
        <w:t>Ilmiyyah</w:t>
      </w:r>
      <w:proofErr w:type="spellEnd"/>
      <w:r>
        <w:t>, 1998), Vol. 5, 289–292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0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110</w:t>
      </w:r>
    </w:p>
    <w:p w:rsidR="00732EFD" w:rsidRDefault="00732EFD" w:rsidP="00732EFD">
      <w:pPr>
        <w:spacing w:after="0" w:line="240" w:lineRule="auto"/>
      </w:pPr>
      <w:r>
        <w:t xml:space="preserve">Reference: 110. Surah </w:t>
      </w:r>
      <w:proofErr w:type="spellStart"/>
      <w:r>
        <w:t>Taha</w:t>
      </w:r>
      <w:proofErr w:type="spellEnd"/>
      <w:r>
        <w:t xml:space="preserve"> 20:25–28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0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111</w:t>
      </w:r>
    </w:p>
    <w:p w:rsidR="00732EFD" w:rsidRDefault="00732EFD" w:rsidP="00732EFD">
      <w:pPr>
        <w:spacing w:after="0" w:line="240" w:lineRule="auto"/>
      </w:pPr>
      <w:r>
        <w:t>Reference: 111. Surah Ash-</w:t>
      </w:r>
      <w:proofErr w:type="gramStart"/>
      <w:r>
        <w:t>Shu‘ara</w:t>
      </w:r>
      <w:proofErr w:type="gramEnd"/>
      <w:r>
        <w:t xml:space="preserve"> 26:62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04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112</w:t>
      </w:r>
    </w:p>
    <w:p w:rsidR="00732EFD" w:rsidRDefault="00732EFD" w:rsidP="00732EFD">
      <w:pPr>
        <w:spacing w:after="0" w:line="240" w:lineRule="auto"/>
      </w:pPr>
      <w:r>
        <w:t>Reference: 112. Surah Maryam 19:30-31 (Al-Quran)</w:t>
      </w:r>
    </w:p>
    <w:p w:rsidR="00732EFD" w:rsidRDefault="00732EFD" w:rsidP="00732EFD">
      <w:pPr>
        <w:spacing w:after="0" w:line="240" w:lineRule="auto"/>
      </w:pPr>
      <w:r>
        <w:lastRenderedPageBreak/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0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113</w:t>
      </w:r>
    </w:p>
    <w:p w:rsidR="00732EFD" w:rsidRDefault="00732EFD" w:rsidP="00732EFD">
      <w:pPr>
        <w:spacing w:after="0" w:line="240" w:lineRule="auto"/>
      </w:pPr>
      <w:r>
        <w:t xml:space="preserve">Reference: 113. Ibn Kathir, </w:t>
      </w:r>
      <w:proofErr w:type="spellStart"/>
      <w:r>
        <w:t>Tafsir</w:t>
      </w:r>
      <w:proofErr w:type="spellEnd"/>
      <w:r>
        <w:t xml:space="preserve"> al-Qur’an al-Azim,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Beirut, Vol. 5, p. 219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06" w:history="1">
        <w:r w:rsidR="00AC28F6" w:rsidRPr="00D458B7">
          <w:rPr>
            <w:rStyle w:val="Hyperlink"/>
          </w:rPr>
          <w:t>https://scholar.google.com/scholar?q=113%20%20Ibn%20Kathir%20%20Tafsir%20al%20Qur%20an%20al%20Azim%20%20Dar%20al%20Kutub%20al%20Ilmiyyah%20%20Beirut%20%20Vol%20%205%20%20p%20%20219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07" w:history="1">
        <w:r w:rsidR="00AC28F6" w:rsidRPr="00D458B7">
          <w:rPr>
            <w:rStyle w:val="Hyperlink"/>
          </w:rPr>
          <w:t>https://doi.org/10.15575/al-bayan.v4i2.7114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08" w:history="1">
        <w:r w:rsidR="00AC28F6" w:rsidRPr="00D458B7">
          <w:rPr>
            <w:rStyle w:val="Hyperlink"/>
          </w:rPr>
          <w:t>https://www.google.com/search?q=113%20%20Ibn%20Kathir%20%20Tafsir%20al%20Qur%20an%20al%20Azim%20%20Dar%20al%20Kutub%20al%20Ilmiyyah%20%20Beirut%20%20Vol%20%205%20%20p%20%20219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114</w:t>
      </w:r>
    </w:p>
    <w:p w:rsidR="00732EFD" w:rsidRDefault="00732EFD" w:rsidP="00732EFD">
      <w:pPr>
        <w:spacing w:after="0" w:line="240" w:lineRule="auto"/>
      </w:pPr>
      <w:r>
        <w:t xml:space="preserve">Reference: 114. </w:t>
      </w:r>
      <w:proofErr w:type="gramStart"/>
      <w:r>
        <w:t>Decety, Jean &amp; Cowell, Jason M. (2014).</w:t>
      </w:r>
      <w:proofErr w:type="gramEnd"/>
      <w:r>
        <w:t xml:space="preserve"> </w:t>
      </w:r>
      <w:proofErr w:type="gramStart"/>
      <w:r>
        <w:t>“The Complex Relation between Morality and Empathy.”</w:t>
      </w:r>
      <w:proofErr w:type="gramEnd"/>
      <w:r>
        <w:t xml:space="preserve"> Trends in Cognitive Sciences, 18(7), p. 337–339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09" w:history="1">
        <w:r w:rsidR="00AC28F6" w:rsidRPr="00D458B7">
          <w:rPr>
            <w:rStyle w:val="Hyperlink"/>
          </w:rPr>
          <w:t>https://scholar.google.com/scholar?q=114%20%20Decety%20%20Jean%20%20%20Cowell%20%20Jason%20M%20%20%202014%20%20%20%20The%20Complex%20Relation%20between%20Morality%20and%20Empathy%20%20%20Trends%20in%20Cognitive%20Sciences%20%2018%207%20%20%20p%20%20337%20339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10" w:history="1">
        <w:r w:rsidR="00AC28F6" w:rsidRPr="00D458B7">
          <w:rPr>
            <w:rStyle w:val="Hyperlink"/>
          </w:rPr>
          <w:t>https://doi.org/10.1016/j.tics.2014.04.008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11" w:history="1">
        <w:r w:rsidR="00AC28F6" w:rsidRPr="00D458B7">
          <w:rPr>
            <w:rStyle w:val="Hyperlink"/>
          </w:rPr>
          <w:t>https://www.google.com/search?q=114%20%20Decety%20%20Jean%20%20%20Cowell%20%20Jason%20M%20%20%202014%20%20%20%20The%20Complex%20Relation%20between%20Morality%20and%20Empathy%20%20%20Trends%20in%20Cognitive%20Sciences%20%2018%207%20%20%20p%20%20337%20339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115</w:t>
      </w:r>
    </w:p>
    <w:p w:rsidR="00732EFD" w:rsidRDefault="00732EFD" w:rsidP="00732EFD">
      <w:pPr>
        <w:spacing w:after="0" w:line="240" w:lineRule="auto"/>
      </w:pPr>
      <w:r>
        <w:t>Reference: 115. Surah Maryam 19:21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21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116</w:t>
      </w:r>
    </w:p>
    <w:p w:rsidR="00732EFD" w:rsidRDefault="00732EFD" w:rsidP="00732EFD">
      <w:pPr>
        <w:spacing w:after="0" w:line="240" w:lineRule="auto"/>
      </w:pPr>
      <w:r>
        <w:t xml:space="preserve">Reference: 116. Al-Tabari, Jami‘ Al-Bayan ‘An </w:t>
      </w:r>
      <w:proofErr w:type="spellStart"/>
      <w:r>
        <w:t>Ta’wil</w:t>
      </w:r>
      <w:proofErr w:type="spellEnd"/>
      <w:r>
        <w:t xml:space="preserve"> Ay al-Qur’an, Dar </w:t>
      </w:r>
      <w:proofErr w:type="spellStart"/>
      <w:r>
        <w:t>Hijr</w:t>
      </w:r>
      <w:proofErr w:type="spellEnd"/>
      <w:r>
        <w:t>, Cairo, Vol. 15, p. 102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13" w:history="1">
        <w:r w:rsidR="00AC28F6" w:rsidRPr="00D458B7">
          <w:rPr>
            <w:rStyle w:val="Hyperlink"/>
          </w:rPr>
          <w:t>https://scholar.google.com/scholar?q=116%20%20Al%20Tabari%20%20Jami%20%20Al%20Bayan%20%20An%20Ta%20wil%20Ay%20al%20Qur%20an%20%20Dar%20Hijr%20%20Cairo%20%20Vol%20%2015%20%20p%20%20102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14" w:history="1">
        <w:r w:rsidR="00AC28F6" w:rsidRPr="00D458B7">
          <w:rPr>
            <w:rStyle w:val="Hyperlink"/>
          </w:rPr>
          <w:t>https://doi.org/10.61104/qd.v1i2.526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15" w:history="1">
        <w:r w:rsidR="00AC28F6" w:rsidRPr="00D458B7">
          <w:rPr>
            <w:rStyle w:val="Hyperlink"/>
          </w:rPr>
          <w:t>https://www.google.com/search?q=116%20%20Al%20Tabari%20%20Jami%20%20Al%20Bayan%20%20An%20Ta%20wil%20Ay%20al%20Qur%20an%20%20Dar%20Hijr%20%20Cairo%20%20Vol%20%2015%20%20p%20%20102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117</w:t>
      </w:r>
    </w:p>
    <w:p w:rsidR="00732EFD" w:rsidRDefault="00732EFD" w:rsidP="00732EFD">
      <w:pPr>
        <w:spacing w:after="0" w:line="240" w:lineRule="auto"/>
      </w:pPr>
      <w:r>
        <w:t xml:space="preserve">Reference: 117. Sahih Muslim, Kitab Al-Birr </w:t>
      </w:r>
      <w:proofErr w:type="spellStart"/>
      <w:proofErr w:type="gramStart"/>
      <w:r>
        <w:t>wa</w:t>
      </w:r>
      <w:proofErr w:type="spellEnd"/>
      <w:proofErr w:type="gramEnd"/>
      <w:r>
        <w:t xml:space="preserve"> al-Silah </w:t>
      </w:r>
      <w:proofErr w:type="spellStart"/>
      <w:r>
        <w:t>wa</w:t>
      </w:r>
      <w:proofErr w:type="spellEnd"/>
      <w:r>
        <w:t xml:space="preserve"> al-</w:t>
      </w:r>
      <w:proofErr w:type="spellStart"/>
      <w:r>
        <w:t>Adab</w:t>
      </w:r>
      <w:proofErr w:type="spellEnd"/>
      <w:r>
        <w:t xml:space="preserve">, Bab </w:t>
      </w:r>
      <w:proofErr w:type="spellStart"/>
      <w:r>
        <w:t>Fadl</w:t>
      </w:r>
      <w:proofErr w:type="spellEnd"/>
      <w:r>
        <w:t xml:space="preserve"> Al-</w:t>
      </w:r>
      <w:proofErr w:type="spellStart"/>
      <w:r>
        <w:t>Rifq</w:t>
      </w:r>
      <w:proofErr w:type="spellEnd"/>
      <w:r>
        <w:t>, Hadith 2593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16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118</w:t>
      </w:r>
    </w:p>
    <w:p w:rsidR="00732EFD" w:rsidRDefault="00732EFD" w:rsidP="00732EFD">
      <w:pPr>
        <w:spacing w:after="0" w:line="240" w:lineRule="auto"/>
      </w:pPr>
      <w:r>
        <w:t>Reference: 118. Surah Tawbah 9:128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17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119</w:t>
      </w:r>
    </w:p>
    <w:p w:rsidR="00732EFD" w:rsidRDefault="00732EFD" w:rsidP="00732EFD">
      <w:pPr>
        <w:spacing w:after="0" w:line="240" w:lineRule="auto"/>
      </w:pPr>
      <w:r>
        <w:t xml:space="preserve">Reference: 119. Ibn Kathir, </w:t>
      </w:r>
      <w:proofErr w:type="spellStart"/>
      <w:r>
        <w:t>Tafsir</w:t>
      </w:r>
      <w:proofErr w:type="spellEnd"/>
      <w:r>
        <w:t xml:space="preserve"> Al-Qur’an Al-Azim,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Beirut, Vol. 4, p. 203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18" w:history="1">
        <w:r w:rsidR="00AC28F6" w:rsidRPr="00D458B7">
          <w:rPr>
            <w:rStyle w:val="Hyperlink"/>
          </w:rPr>
          <w:t>https://scholar.google.com/scholar?q=119%20%20Ibn%20Kathir%20%20Tafsir%20Al%20Qur%20an%20Al%20Azim%20%20Dar%20al%20Kutub%20Al%20Ilmiyyah%20%20Beirut%20%20Vol%20%204%20%20p%20%20203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19" w:history="1">
        <w:r w:rsidR="00AC28F6" w:rsidRPr="00D458B7">
          <w:rPr>
            <w:rStyle w:val="Hyperlink"/>
          </w:rPr>
          <w:t>https://doi.org/10.15575/al-bayan.v4i2.7114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 xml:space="preserve">3. </w:t>
      </w:r>
      <w:hyperlink r:id="rId220" w:history="1">
        <w:r w:rsidR="00AC28F6" w:rsidRPr="00D458B7">
          <w:rPr>
            <w:rStyle w:val="Hyperlink"/>
          </w:rPr>
          <w:t>https://www.google.com/search?q=119%20%20Ibn%20Kathir%20%20Tafsir%20Al%20Qur%20an%20Al%20Azim%20%20Dar%20al%20Kutub%20Al%20Ilmiyyah%20%20Beirut%20%20Vol%20%204%20%20p%20%20203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120</w:t>
      </w:r>
    </w:p>
    <w:p w:rsidR="00732EFD" w:rsidRDefault="00732EFD" w:rsidP="00732EFD">
      <w:pPr>
        <w:spacing w:after="0" w:line="240" w:lineRule="auto"/>
      </w:pPr>
      <w:r>
        <w:t>Reference: 120. Surah An-Nahl 16:90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https://quran.com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121</w:t>
      </w:r>
    </w:p>
    <w:p w:rsidR="00732EFD" w:rsidRDefault="00732EFD" w:rsidP="00732EFD">
      <w:pPr>
        <w:spacing w:after="0" w:line="240" w:lineRule="auto"/>
      </w:pPr>
      <w:r>
        <w:t xml:space="preserve">Reference: 121. Al-Tabari, Jami‘ Al-Bayan ‘An </w:t>
      </w:r>
      <w:proofErr w:type="spellStart"/>
      <w:r>
        <w:t>Ta’wil</w:t>
      </w:r>
      <w:proofErr w:type="spellEnd"/>
      <w:r>
        <w:t xml:space="preserve"> Ay Al-Qur’an, Dar </w:t>
      </w:r>
      <w:proofErr w:type="spellStart"/>
      <w:r>
        <w:t>Hijr</w:t>
      </w:r>
      <w:proofErr w:type="spellEnd"/>
      <w:r>
        <w:t>, Cairo, Vol. 14, p. 338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21" w:history="1">
        <w:r w:rsidR="00AC28F6" w:rsidRPr="00D458B7">
          <w:rPr>
            <w:rStyle w:val="Hyperlink"/>
          </w:rPr>
          <w:t>https://scholar.google.com/scholar?q=121%20%20Al%20Tabari%20%20Jami%20%20Al%20Bayan%20%20An%20Ta%20wil%20Ay%20Al%20Qur%20an%20%20Dar%20Hijr%20%20Cairo%20%20Vol%20%2014%20%20p%20%20338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22" w:history="1">
        <w:r w:rsidR="00AC28F6" w:rsidRPr="00D458B7">
          <w:rPr>
            <w:rStyle w:val="Hyperlink"/>
          </w:rPr>
          <w:t>https://doi.org/10.61104/qd.v1i2.526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23" w:history="1">
        <w:r w:rsidR="00AC28F6" w:rsidRPr="00D458B7">
          <w:rPr>
            <w:rStyle w:val="Hyperlink"/>
          </w:rPr>
          <w:t>https://www.google.com/search?q=121%20%20Al%20Tabari%20%20Jami%20%20Al%20Bayan%20%20An%20Ta%20wil%20Ay%20Al%20Qur%20an%20%20Dar%20Hijr%20%20Cairo%20%20Vol%20%2014%20%20p%20%20338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122</w:t>
      </w:r>
    </w:p>
    <w:p w:rsidR="00732EFD" w:rsidRDefault="00732EFD" w:rsidP="00732EFD">
      <w:pPr>
        <w:spacing w:after="0" w:line="240" w:lineRule="auto"/>
      </w:pPr>
      <w:r>
        <w:t>Reference: 122. Malik Badri, Contemplation: An Islamic Psychospiritual Study, International Institute of Islamic Thought, Herndon, 2000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24" w:history="1">
        <w:r w:rsidR="00AC28F6" w:rsidRPr="00D458B7">
          <w:rPr>
            <w:rStyle w:val="Hyperlink"/>
          </w:rPr>
          <w:t>https://scholar.google.com/scholar?q=122%20%20Malik%20Badri%20%20Contemplation%20%20An%20Islamic%20Psychospiritual%20Study%20%20International%20Institute%20of%20Islamic%20Thought%20%20Herndon%20%202000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25" w:history="1">
        <w:r w:rsidR="00AC28F6" w:rsidRPr="00D458B7">
          <w:rPr>
            <w:rStyle w:val="Hyperlink"/>
          </w:rPr>
          <w:t>https://doi.org/10.35632/ajis.v19i1.1959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26" w:history="1">
        <w:r w:rsidR="00AC28F6" w:rsidRPr="00D458B7">
          <w:rPr>
            <w:rStyle w:val="Hyperlink"/>
          </w:rPr>
          <w:t>https://www.google.com/search?q=122%20%20Malik%20Badri%20%20Contemplation%20%20An%20Islamic%20Psychospiritual%20Study%20%20International%20Institute%20of%20Islamic%20Thought%20%20Herndon%20%202000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lastRenderedPageBreak/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123</w:t>
      </w:r>
    </w:p>
    <w:p w:rsidR="00732EFD" w:rsidRDefault="00732EFD" w:rsidP="00732EFD">
      <w:pPr>
        <w:spacing w:after="0" w:line="240" w:lineRule="auto"/>
      </w:pPr>
      <w:r>
        <w:t>Reference: 123. Crystal L. Park, “Meaning Making in the Context of Stress and Coping,” Review of General Psychology, Vol. 14, No. 2, 2010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27" w:history="1">
        <w:r w:rsidR="00AC28F6" w:rsidRPr="00D458B7">
          <w:rPr>
            <w:rStyle w:val="Hyperlink"/>
          </w:rPr>
          <w:t>https://scholar.google.com/scholar?q=123%20%20Crystal%20L%20%20Park%20%20%20Meaning%20Making%20in%20the%20Context%20of%20Stress%20and%20Coping%20%20%20Review%20of%20General%20Psychology%20%20Vol%20%2014%20%20No%20%202%20%202010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28" w:history="1">
        <w:r w:rsidR="00AC28F6" w:rsidRPr="00D458B7">
          <w:rPr>
            <w:rStyle w:val="Hyperlink"/>
          </w:rPr>
          <w:t>https://doi.org/10.1037/1089-2680.1.2.115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29" w:history="1">
        <w:r w:rsidR="00AC28F6" w:rsidRPr="00D458B7">
          <w:rPr>
            <w:rStyle w:val="Hyperlink"/>
          </w:rPr>
          <w:t>https://www.google.com/search?q=123%20%20Crystal%20L%20%20Park%20%20%20Meaning%20Making%20in%20the%20Context%20of%20Stress%20and%20Coping%20%20%20Review%20of%20General%20Psychology%20%20Vol%20%2014%20%20No%20%202%20%202010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124</w:t>
      </w:r>
    </w:p>
    <w:p w:rsidR="00732EFD" w:rsidRDefault="00732EFD" w:rsidP="00732EFD">
      <w:pPr>
        <w:spacing w:after="0" w:line="240" w:lineRule="auto"/>
      </w:pPr>
      <w:r>
        <w:t xml:space="preserve">Reference: 124. </w:t>
      </w:r>
      <w:proofErr w:type="spellStart"/>
      <w:r>
        <w:t>Fakhr</w:t>
      </w:r>
      <w:proofErr w:type="spellEnd"/>
      <w:r>
        <w:t xml:space="preserve"> al-Din al-</w:t>
      </w:r>
      <w:proofErr w:type="spellStart"/>
      <w:r>
        <w:t>Razi</w:t>
      </w:r>
      <w:proofErr w:type="spellEnd"/>
      <w:r>
        <w:t xml:space="preserve">, </w:t>
      </w:r>
      <w:proofErr w:type="spellStart"/>
      <w:r>
        <w:t>Mafatih</w:t>
      </w:r>
      <w:proofErr w:type="spellEnd"/>
      <w:r>
        <w:t xml:space="preserve"> al-</w:t>
      </w:r>
      <w:proofErr w:type="spellStart"/>
      <w:r>
        <w:t>Ghayb</w:t>
      </w:r>
      <w:proofErr w:type="spellEnd"/>
      <w:r>
        <w:t>, Dar al-</w:t>
      </w:r>
      <w:proofErr w:type="spellStart"/>
      <w:r>
        <w:t>Fikr</w:t>
      </w:r>
      <w:proofErr w:type="spellEnd"/>
      <w:r>
        <w:t>, Beirut, Vol. 22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30" w:history="1">
        <w:r w:rsidR="00AC28F6" w:rsidRPr="00D458B7">
          <w:rPr>
            <w:rStyle w:val="Hyperlink"/>
          </w:rPr>
          <w:t>https://scholar.google.com/scholar?q=124%20%20Fakhr%20al%20Din%20al%20Razi%20%20Mafatih%20al%20Ghayb%20%20Dar%20al%20Fikr%20%20Beirut%20%20Vol%20%2022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31" w:history="1">
        <w:r w:rsidR="00AC28F6" w:rsidRPr="00D458B7">
          <w:rPr>
            <w:rStyle w:val="Hyperlink"/>
          </w:rPr>
          <w:t>https://doi.org/10.63226/iisj.v6i4.4100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32" w:history="1">
        <w:r w:rsidR="00AC28F6" w:rsidRPr="00D458B7">
          <w:rPr>
            <w:rStyle w:val="Hyperlink"/>
          </w:rPr>
          <w:t>https://www.google.com/search?q=124%20%20Fakhr%20al%20Din%20al%20Razi%20%20Mafatih%20al%20Ghayb%20%20Dar%20al%20Fikr%20%20Beirut%20%20Vol%20%2022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125</w:t>
      </w:r>
    </w:p>
    <w:p w:rsidR="00732EFD" w:rsidRDefault="00732EFD" w:rsidP="00732EFD">
      <w:pPr>
        <w:spacing w:after="0" w:line="240" w:lineRule="auto"/>
      </w:pPr>
      <w:r>
        <w:t xml:space="preserve">Reference: 125. Jean Decety and Jason M. Cowell, “The Complex Relation </w:t>
      </w:r>
      <w:proofErr w:type="gramStart"/>
      <w:r>
        <w:t>Between</w:t>
      </w:r>
      <w:proofErr w:type="gramEnd"/>
      <w:r>
        <w:t xml:space="preserve"> Morality and Empathy,” Trends in Cognitive Sciences, Vol. 18, No. 7, 2014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33" w:history="1">
        <w:r w:rsidR="00AC28F6" w:rsidRPr="00D458B7">
          <w:rPr>
            <w:rStyle w:val="Hyperlink"/>
          </w:rPr>
          <w:t>https://scholar.google.com/scholar?q=125%20%20Jean%20Decety%20and%20Jason%20M%20%20Cowell%20%20%20The%20Complex%20Relation%20Between%20Morality%20and%20Empathy%20%20%20Trends%20in%20Cognitive%20Sciences%20%20Vol%20%2018%20%20No%20%207%20%202014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34" w:history="1">
        <w:r w:rsidR="00AC28F6" w:rsidRPr="00D458B7">
          <w:rPr>
            <w:rStyle w:val="Hyperlink"/>
          </w:rPr>
          <w:t>https://doi.org/10.1016/j.tics.2014.04.008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35" w:history="1">
        <w:r w:rsidR="00AC28F6" w:rsidRPr="00D458B7">
          <w:rPr>
            <w:rStyle w:val="Hyperlink"/>
          </w:rPr>
          <w:t>https://www.google.com/search?q=125%20%20Jean%20Decety%20and%20Jason%20M%20%2</w:t>
        </w:r>
        <w:r w:rsidR="00AC28F6" w:rsidRPr="00D458B7">
          <w:rPr>
            <w:rStyle w:val="Hyperlink"/>
          </w:rPr>
          <w:lastRenderedPageBreak/>
          <w:t>0Cowell%20%20%20The%20Complex%20Relation%20Between%20Morality%20and%20Empathy%20%20%20Trends%20in%20Cognitive%20Sciences%20%20Vol%20%2018%20%20No%20%207%20%202014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126</w:t>
      </w:r>
    </w:p>
    <w:p w:rsidR="00732EFD" w:rsidRDefault="00732EFD" w:rsidP="00732EFD">
      <w:pPr>
        <w:spacing w:after="0" w:line="240" w:lineRule="auto"/>
      </w:pPr>
      <w:r>
        <w:t>Reference: 126. Surah Aal-e-Imran 3:191(Al-Quran)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3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127</w:t>
      </w:r>
    </w:p>
    <w:p w:rsidR="00732EFD" w:rsidRDefault="00732EFD" w:rsidP="00732EFD">
      <w:pPr>
        <w:spacing w:after="0" w:line="240" w:lineRule="auto"/>
      </w:pPr>
      <w:r>
        <w:t>Reference: 127. Malik Badri, Contemplation: An Islamic Psychospiritual Study (Herndon: The International Institute of Islamic Thought, 2000), Pg. 17-24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37" w:history="1">
        <w:r w:rsidR="00AC28F6" w:rsidRPr="00D458B7">
          <w:rPr>
            <w:rStyle w:val="Hyperlink"/>
          </w:rPr>
          <w:t>https://scholar.google.com/scholar?q=127%20%20Malik%20Badri%20%20Contemplation%20%20An%20Islamic%20Psychospiritual%20Study%20%20Herndon%20%20The%20International%20Institute%20of%20Islamic%20Thought%20%202000%20%20%20Pg%20%2017%2024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38" w:history="1">
        <w:r w:rsidR="00AC28F6" w:rsidRPr="00D458B7">
          <w:rPr>
            <w:rStyle w:val="Hyperlink"/>
          </w:rPr>
          <w:t>https://doi.org/10.35632/ajis.v19i1.1959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39" w:history="1">
        <w:r w:rsidR="00AC28F6" w:rsidRPr="00D458B7">
          <w:rPr>
            <w:rStyle w:val="Hyperlink"/>
          </w:rPr>
          <w:t>https://www.google.com/search?q=127%20%20Malik%20Badri%20%20Contemplation%20%20An%20Islamic%20Psychospiritual%20Study%20%20Herndon%20%20The%20International%20Institute%20of%20Islamic%20Thought%20%202000%20%20%20Pg%20%2017%2024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128</w:t>
      </w:r>
    </w:p>
    <w:p w:rsidR="00732EFD" w:rsidRDefault="00732EFD" w:rsidP="00732EFD">
      <w:pPr>
        <w:spacing w:after="0" w:line="240" w:lineRule="auto"/>
      </w:pPr>
      <w:r>
        <w:t>Reference: 128. Harold G. Koenig, Religion and Mental Health: Research and Clinical Applications (San Diego: Academic Press, 2018), Pg. 31-36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40" w:history="1">
        <w:r w:rsidR="00AC28F6" w:rsidRPr="00D458B7">
          <w:rPr>
            <w:rStyle w:val="Hyperlink"/>
          </w:rPr>
          <w:t>https://scholar.google.com/scholar?q=128%20%20Harold%20G%20%20Koenig%20%20Religion%20and%20Mental%20Health%20%20Research%20and%20Clinical%20Applications%20%20San%20Diego%20%20Academic%20Press%20%202018%20%20%20Pg%20%2031%2036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41" w:history="1">
        <w:r w:rsidR="00AC28F6" w:rsidRPr="00D458B7">
          <w:rPr>
            <w:rStyle w:val="Hyperlink"/>
          </w:rPr>
          <w:t>https://doi.org/10.1016/b978-0-12-811282-3.00010-0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42" w:history="1">
        <w:r w:rsidR="00AC28F6" w:rsidRPr="00D458B7">
          <w:rPr>
            <w:rStyle w:val="Hyperlink"/>
          </w:rPr>
          <w:t>https://www.google.com/search?q=128%20%20Harold%20G%20%20Koenig%20%20Religion%20and%20Mental%20Health%20%20Research%20and%20Clinical%20Applications%20%20San%20Diego%20%20Academic%20Press%20%202018%20%20%20Pg%20%2031%2036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lastRenderedPageBreak/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129</w:t>
      </w:r>
    </w:p>
    <w:p w:rsidR="00732EFD" w:rsidRDefault="00732EFD" w:rsidP="00732EFD">
      <w:pPr>
        <w:spacing w:after="0" w:line="240" w:lineRule="auto"/>
      </w:pPr>
      <w:r>
        <w:t>Reference: 129. Surah Al-Hajj 22:46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4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130</w:t>
      </w:r>
    </w:p>
    <w:p w:rsidR="00732EFD" w:rsidRDefault="00732EFD" w:rsidP="00732EFD">
      <w:pPr>
        <w:spacing w:after="0" w:line="240" w:lineRule="auto"/>
      </w:pPr>
      <w:r>
        <w:t xml:space="preserve">Reference: 130. Ibn Kathir, </w:t>
      </w:r>
      <w:proofErr w:type="spellStart"/>
      <w:r>
        <w:t>Tafsir</w:t>
      </w:r>
      <w:proofErr w:type="spellEnd"/>
      <w:r>
        <w:t xml:space="preserve"> Al-Quran Al-Azim, (Beirut: Dar Al-</w:t>
      </w:r>
      <w:proofErr w:type="spellStart"/>
      <w:r>
        <w:t>Kutub</w:t>
      </w:r>
      <w:proofErr w:type="spellEnd"/>
      <w:r>
        <w:t>, Al-</w:t>
      </w:r>
      <w:proofErr w:type="spellStart"/>
      <w:r>
        <w:t>Ilmiyyah</w:t>
      </w:r>
      <w:proofErr w:type="spellEnd"/>
      <w:r>
        <w:t>, 1998), Vol. 5, Pg. 428-429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44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131</w:t>
      </w:r>
    </w:p>
    <w:p w:rsidR="00732EFD" w:rsidRDefault="00732EFD" w:rsidP="00732EFD">
      <w:pPr>
        <w:spacing w:after="0" w:line="240" w:lineRule="auto"/>
      </w:pPr>
      <w:r>
        <w:t xml:space="preserve">Reference: 131. Surah </w:t>
      </w:r>
      <w:proofErr w:type="spellStart"/>
      <w:r>
        <w:t>Ar-R’ad</w:t>
      </w:r>
      <w:proofErr w:type="spellEnd"/>
      <w:r>
        <w:t xml:space="preserve"> 13:28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4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132</w:t>
      </w:r>
    </w:p>
    <w:p w:rsidR="00732EFD" w:rsidRDefault="00732EFD" w:rsidP="00732EFD">
      <w:pPr>
        <w:spacing w:after="0" w:line="240" w:lineRule="auto"/>
      </w:pPr>
      <w:r>
        <w:t>Reference: 132. Kenneth I. Pargament, Spiritually Integrated Psychotherapy: Understanding and Addressing the Sacred (New York: Guilford Press, 2011), Pg. 85-92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46" w:history="1">
        <w:r w:rsidR="00AC28F6" w:rsidRPr="00D458B7">
          <w:rPr>
            <w:rStyle w:val="Hyperlink"/>
          </w:rPr>
          <w:t>https://scholar.google.com/scholar?q=132%20%20Kenneth%20I%20%20Pargament%20%20Spiritually%20Integrated%20Psychotherapy%20%20Understanding%20and%20Addressing%20the%20Sacred%20%20New%20York%20%20Guilford%20Press%20%202011%20%20%20Pg%20%2085%2092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47" w:history="1">
        <w:r w:rsidR="00AC28F6" w:rsidRPr="00D458B7">
          <w:rPr>
            <w:rStyle w:val="Hyperlink"/>
          </w:rPr>
          <w:t>https://doi.org/10.1007/s10615-009-0195-3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48" w:history="1">
        <w:r w:rsidR="00AC28F6" w:rsidRPr="00D458B7">
          <w:rPr>
            <w:rStyle w:val="Hyperlink"/>
          </w:rPr>
          <w:t>https://www.google.com/search?q=132%20%20Kenneth%20I%20%20Pargament%20%20Spiritually%20Integrated%20Psychotherapy%20%20Understanding%20and%20Addressing%20the%20Sacred%20%20New%20York%20%20Guilford%20Press%20%202011%20%20%20Pg%20%2085%2092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133</w:t>
      </w:r>
    </w:p>
    <w:p w:rsidR="00732EFD" w:rsidRDefault="00732EFD" w:rsidP="00732EFD">
      <w:pPr>
        <w:spacing w:after="0" w:line="240" w:lineRule="auto"/>
      </w:pPr>
      <w:r>
        <w:t xml:space="preserve">Reference: 133. Sahih Al-Bukhari, Kitab Al-Iman, Bab </w:t>
      </w:r>
      <w:proofErr w:type="spellStart"/>
      <w:r>
        <w:t>Fadl</w:t>
      </w:r>
      <w:proofErr w:type="spellEnd"/>
      <w:r>
        <w:t xml:space="preserve"> Man </w:t>
      </w:r>
      <w:proofErr w:type="spellStart"/>
      <w:r>
        <w:t>Istabra’a</w:t>
      </w:r>
      <w:proofErr w:type="spellEnd"/>
      <w:r>
        <w:t xml:space="preserve"> Li-</w:t>
      </w:r>
      <w:proofErr w:type="spellStart"/>
      <w:r>
        <w:t>Dinihi</w:t>
      </w:r>
      <w:proofErr w:type="spellEnd"/>
      <w:r>
        <w:t>, 52; Sahih Muslim, Kitab Al-Musaqat, 1599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49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134</w:t>
      </w:r>
    </w:p>
    <w:p w:rsidR="00732EFD" w:rsidRDefault="00732EFD" w:rsidP="00732EFD">
      <w:pPr>
        <w:spacing w:after="0" w:line="240" w:lineRule="auto"/>
      </w:pPr>
      <w:r>
        <w:t>Reference: 134. Abu Hamid Al-Ghazali, Ihya’ Ulum Al-Din (Beirut: Dar Al-Ma’rifah, n.d), Vol. 4, Pg. 245-248)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50" w:history="1">
        <w:r w:rsidR="00AC28F6" w:rsidRPr="00D458B7">
          <w:rPr>
            <w:rStyle w:val="Hyperlink"/>
          </w:rPr>
          <w:t>https://scholar.google.com/scholar?q=134%20%20Abu%20Hamid%20Al%20Ghazali%20%20Ihya%20%20Ulum%20Al%20Din%20%20Beirut%20%20Dar%20Al%20Ma%20rifah%20%20n%20d%20%20%20Vol%20%204%20%20Pg%20%20245%20248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51" w:history="1">
        <w:r w:rsidR="00AC28F6" w:rsidRPr="00D458B7">
          <w:rPr>
            <w:rStyle w:val="Hyperlink"/>
          </w:rPr>
          <w:t>https://doi.org/10.21580/ihya.17.1.1731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52" w:history="1">
        <w:r w:rsidR="00AC28F6" w:rsidRPr="00D458B7">
          <w:rPr>
            <w:rStyle w:val="Hyperlink"/>
          </w:rPr>
          <w:t>https://www.google.com/search?q=134%20%20Abu%20Hamid%20Al%20Ghazali%20%20Ihya%20%20Ulum%20Al%20Din%20%20Beirut%20%20Dar%20Al%20Ma%20rifah%20%20n%20d%20%20%20Vol%20%204%20%20Pg%20%20245%20248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135</w:t>
      </w:r>
    </w:p>
    <w:p w:rsidR="00732EFD" w:rsidRDefault="00732EFD" w:rsidP="00732EFD">
      <w:pPr>
        <w:spacing w:after="0" w:line="240" w:lineRule="auto"/>
      </w:pPr>
      <w:r>
        <w:t>Reference: 135. Crystal L. Park, “Meaning Making in the Context of Disasters,” Journal of Clinical Psychology 782, no. 12 (2016): 1234-1246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53" w:history="1">
        <w:r w:rsidR="00AC28F6" w:rsidRPr="00D458B7">
          <w:rPr>
            <w:rStyle w:val="Hyperlink"/>
          </w:rPr>
          <w:t>https://scholar.google.com/scholar?q=135%20%20Crystal%20L%20%20Park%20%20%20Meaning%20Making%20in%20the%20Context%20of%20Disasters%20%20%20Journal%20of%20Clinical%20Psychology%20782%20%20no%20%2012%20%202016%20%20%201234%201246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54" w:history="1">
        <w:r w:rsidR="00AC28F6" w:rsidRPr="00D458B7">
          <w:rPr>
            <w:rStyle w:val="Hyperlink"/>
          </w:rPr>
          <w:t>https://doi.org/10.1002/jclp.22270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55" w:history="1">
        <w:r w:rsidR="00AC28F6" w:rsidRPr="00D458B7">
          <w:rPr>
            <w:rStyle w:val="Hyperlink"/>
          </w:rPr>
          <w:t>https://www.google.com/search?q=135%20%20Crystal%20L%20%20Park%20%20%20Meaning%20Making%20in%20the%20Context%20of%20Disasters%20%20%20Journal%20of%20Clinical%20Psychology%20782%20%20no%20%2012%20%202016%20%20%201234%201246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136</w:t>
      </w:r>
    </w:p>
    <w:p w:rsidR="00732EFD" w:rsidRDefault="00732EFD" w:rsidP="00732EFD">
      <w:pPr>
        <w:spacing w:after="0" w:line="240" w:lineRule="auto"/>
      </w:pPr>
      <w:r>
        <w:t>Reference: 136. Surah Al-</w:t>
      </w:r>
      <w:proofErr w:type="spellStart"/>
      <w:r>
        <w:t>Fath</w:t>
      </w:r>
      <w:proofErr w:type="spellEnd"/>
      <w:r>
        <w:t xml:space="preserve"> 48:4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lastRenderedPageBreak/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5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137</w:t>
      </w:r>
    </w:p>
    <w:p w:rsidR="00732EFD" w:rsidRDefault="00732EFD" w:rsidP="00732EFD">
      <w:pPr>
        <w:spacing w:after="0" w:line="240" w:lineRule="auto"/>
      </w:pPr>
      <w:r>
        <w:t>Reference: 137. Al-Tabari, Jami’ Al-</w:t>
      </w:r>
      <w:proofErr w:type="spellStart"/>
      <w:r>
        <w:t>Bayan’an</w:t>
      </w:r>
      <w:proofErr w:type="spellEnd"/>
      <w:r>
        <w:t xml:space="preserve"> </w:t>
      </w:r>
      <w:proofErr w:type="spellStart"/>
      <w:r>
        <w:t>Ta’wil</w:t>
      </w:r>
      <w:proofErr w:type="spellEnd"/>
      <w:r>
        <w:t xml:space="preserve"> Ay Al-Quran, (Cairo: Dar </w:t>
      </w:r>
      <w:proofErr w:type="spellStart"/>
      <w:r>
        <w:t>Hijr</w:t>
      </w:r>
      <w:proofErr w:type="spellEnd"/>
      <w:r>
        <w:t>, 2001), Vol. 22, Pg. 196-198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57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138</w:t>
      </w:r>
    </w:p>
    <w:p w:rsidR="00732EFD" w:rsidRDefault="00732EFD" w:rsidP="00732EFD">
      <w:pPr>
        <w:spacing w:after="0" w:line="240" w:lineRule="auto"/>
      </w:pPr>
      <w:r>
        <w:t>Reference: 138. Surah Al-Baqarah 2:45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58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139</w:t>
      </w:r>
    </w:p>
    <w:p w:rsidR="00732EFD" w:rsidRDefault="00732EFD" w:rsidP="00732EFD">
      <w:pPr>
        <w:spacing w:after="0" w:line="240" w:lineRule="auto"/>
      </w:pPr>
      <w:r>
        <w:t>Reference: 139. James J. Gross, “Emotion Regulation: Current Status and Future Prospects,” Psychological Inquiry 26, no. 1 (2015): 1-26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59" w:history="1">
        <w:r w:rsidR="00AC28F6" w:rsidRPr="00D458B7">
          <w:rPr>
            <w:rStyle w:val="Hyperlink"/>
          </w:rPr>
          <w:t>https://scholar.google.com/scholar?q=139%20%20James%20J%20%20Gross%20%20%20Emotion%20Regulation%20%20Current%20Status%20and%20Future%20Prospects%20%20%20Psychological%20Inquiry%2026%20%20no%20%201%20%202015%20%20%201%2026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60" w:history="1">
        <w:r w:rsidR="00AC28F6" w:rsidRPr="00D458B7">
          <w:rPr>
            <w:rStyle w:val="Hyperlink"/>
          </w:rPr>
          <w:t>https://doi.org/10.1080/1047840x.2014.940781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61" w:history="1">
        <w:r w:rsidR="00AC28F6" w:rsidRPr="00D458B7">
          <w:rPr>
            <w:rStyle w:val="Hyperlink"/>
          </w:rPr>
          <w:t>https://www.google.com/search?q=139%20%20James%20J%20%20Gross%20%20%20Emotion%20Regulation%20%20Current%20Status%20and%20Future%20Prospects%20%20%20Psychological%20Inquiry%2026%20%20no%20%201%20%202015%20%20%201%2026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140</w:t>
      </w:r>
    </w:p>
    <w:p w:rsidR="00732EFD" w:rsidRDefault="00732EFD" w:rsidP="00732EFD">
      <w:pPr>
        <w:spacing w:after="0" w:line="240" w:lineRule="auto"/>
      </w:pPr>
      <w:r>
        <w:t>Reference: 140. Surah Al-Baqarah 2:153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6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lastRenderedPageBreak/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141</w:t>
      </w:r>
    </w:p>
    <w:p w:rsidR="00732EFD" w:rsidRDefault="00732EFD" w:rsidP="00732EFD">
      <w:pPr>
        <w:spacing w:after="0" w:line="240" w:lineRule="auto"/>
      </w:pPr>
      <w:r>
        <w:t xml:space="preserve">Reference: 141. Ibn Kathir, </w:t>
      </w:r>
      <w:proofErr w:type="spellStart"/>
      <w:r>
        <w:t>Tafsir</w:t>
      </w:r>
      <w:proofErr w:type="spellEnd"/>
      <w:r>
        <w:t xml:space="preserve"> Al-Quran Al-Azim,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1, Pg. 253-254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6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142</w:t>
      </w:r>
    </w:p>
    <w:p w:rsidR="00732EFD" w:rsidRDefault="00732EFD" w:rsidP="00732EFD">
      <w:pPr>
        <w:spacing w:after="0" w:line="240" w:lineRule="auto"/>
      </w:pPr>
      <w:r>
        <w:t>Reference: 142. Sahih Al-Bukhari, Kitab Al-</w:t>
      </w:r>
      <w:proofErr w:type="spellStart"/>
      <w:r>
        <w:t>Zakah</w:t>
      </w:r>
      <w:proofErr w:type="spellEnd"/>
      <w:r>
        <w:t>, Bab Al-</w:t>
      </w:r>
      <w:proofErr w:type="spellStart"/>
      <w:r>
        <w:t>Isti’faf’an</w:t>
      </w:r>
      <w:proofErr w:type="spellEnd"/>
      <w:r>
        <w:t xml:space="preserve"> Al-</w:t>
      </w:r>
      <w:proofErr w:type="spellStart"/>
      <w:r>
        <w:t>Mas’alah</w:t>
      </w:r>
      <w:proofErr w:type="spellEnd"/>
      <w:r>
        <w:t>, 1469; Sahih Muslim, Kitab Al-</w:t>
      </w:r>
      <w:proofErr w:type="spellStart"/>
      <w:r>
        <w:t>Zakah</w:t>
      </w:r>
      <w:proofErr w:type="spellEnd"/>
      <w:r>
        <w:t>, 1053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64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143</w:t>
      </w:r>
    </w:p>
    <w:p w:rsidR="00732EFD" w:rsidRDefault="00732EFD" w:rsidP="00732EFD">
      <w:pPr>
        <w:spacing w:after="0" w:line="240" w:lineRule="auto"/>
      </w:pPr>
      <w:r>
        <w:t>Reference: 143. Ibn Al-Qayyim Al-</w:t>
      </w:r>
      <w:proofErr w:type="spellStart"/>
      <w:r>
        <w:t>Jawziyyah</w:t>
      </w:r>
      <w:proofErr w:type="spellEnd"/>
      <w:r>
        <w:t xml:space="preserve">, </w:t>
      </w:r>
      <w:proofErr w:type="spellStart"/>
      <w:r>
        <w:t>Madarij</w:t>
      </w:r>
      <w:proofErr w:type="spellEnd"/>
      <w:r>
        <w:t xml:space="preserve"> Al-</w:t>
      </w:r>
      <w:proofErr w:type="spellStart"/>
      <w:r>
        <w:t>Salikin</w:t>
      </w:r>
      <w:proofErr w:type="spellEnd"/>
      <w:r>
        <w:t xml:space="preserve">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1996), Vol 2. Pg. 118-125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65" w:history="1">
        <w:r w:rsidR="00AC28F6" w:rsidRPr="00D458B7">
          <w:rPr>
            <w:rStyle w:val="Hyperlink"/>
          </w:rPr>
          <w:t>https://scholar.google.com/scholar?q=143%20%20Ibn%20Al%20Qayyim%20Al%20Jawziyyah%20%20Madarij%20Al%20Salikin%20%20Beirut%20%20Dar%20Al%20Kutub%20Al%20Ilmiyyah%20%201996%20%20%20Vol%202%20%20Pg%20%20118%20125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66" w:history="1">
        <w:r w:rsidR="00AC28F6" w:rsidRPr="00D458B7">
          <w:rPr>
            <w:rStyle w:val="Hyperlink"/>
          </w:rPr>
          <w:t>https://doi.org/10.24090/mnh.v12i1.1362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67" w:history="1">
        <w:r w:rsidR="00AC28F6" w:rsidRPr="00D458B7">
          <w:rPr>
            <w:rStyle w:val="Hyperlink"/>
          </w:rPr>
          <w:t>https://www.google.com/search?q=143%20%20Ibn%20Al%20Qayyim%20Al%20Jawziyyah%20%20Madarij%20Al%20Salikin%20%20Beirut%20%20Dar%20Al%20Kutub%20Al%20Ilmiyyah%20%201996%20%20%20Vol%202%20%20Pg%20%20118%20125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144</w:t>
      </w:r>
    </w:p>
    <w:p w:rsidR="00732EFD" w:rsidRDefault="00732EFD" w:rsidP="00732EFD">
      <w:pPr>
        <w:spacing w:after="0" w:line="240" w:lineRule="auto"/>
      </w:pPr>
      <w:r>
        <w:t>Reference: 144. Crystal L. Park, “Making Sense of the Meaning Literature: An Integrative Review of Meaning Making and Its Effects on Adjustment to Stressful Life Events,” Psychological Bulletin 136, no. 2 (2010): 257-301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68" w:history="1">
        <w:r w:rsidR="00AC28F6" w:rsidRPr="00D458B7">
          <w:rPr>
            <w:rStyle w:val="Hyperlink"/>
          </w:rPr>
          <w:t>https://scholar.google.com/scholar?q=144%20%20Crystal%20L%20%20Park%20%20%20Making%20Sense%20of%20the%20Meaning%20Literature%20%20An%20Integrative%20Review%2</w:t>
        </w:r>
        <w:r w:rsidR="00AC28F6" w:rsidRPr="00D458B7">
          <w:rPr>
            <w:rStyle w:val="Hyperlink"/>
          </w:rPr>
          <w:lastRenderedPageBreak/>
          <w:t>0of%20Meaning%20Making%20and%20Its%20Effects%20on%20Adjustment%20to%20Stressful%20Life%20Events%20%20%20Psychological%20Bulletin%20136%20%20no%20%202%20%202010%20%20%20257%20301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69" w:history="1">
        <w:r w:rsidR="00AC28F6" w:rsidRPr="00D458B7">
          <w:rPr>
            <w:rStyle w:val="Hyperlink"/>
          </w:rPr>
          <w:t>https://doi.org/10.1037/a0018301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70" w:history="1">
        <w:r w:rsidR="00AC28F6" w:rsidRPr="00D458B7">
          <w:rPr>
            <w:rStyle w:val="Hyperlink"/>
          </w:rPr>
          <w:t>https://www.google.com/search?q=144%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145</w:t>
      </w:r>
    </w:p>
    <w:p w:rsidR="00732EFD" w:rsidRDefault="00732EFD" w:rsidP="00732EFD">
      <w:pPr>
        <w:spacing w:after="0" w:line="240" w:lineRule="auto"/>
      </w:pPr>
      <w:r>
        <w:t>Reference: 145. Surah Al-</w:t>
      </w:r>
      <w:proofErr w:type="spellStart"/>
      <w:r>
        <w:t>Talaq</w:t>
      </w:r>
      <w:proofErr w:type="spellEnd"/>
      <w:r>
        <w:t xml:space="preserve"> 65:3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7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146</w:t>
      </w:r>
    </w:p>
    <w:p w:rsidR="00732EFD" w:rsidRDefault="00732EFD" w:rsidP="00732EFD">
      <w:pPr>
        <w:spacing w:after="0" w:line="240" w:lineRule="auto"/>
      </w:pPr>
      <w:r>
        <w:t>Reference: 146. Al-</w:t>
      </w:r>
      <w:proofErr w:type="spellStart"/>
      <w:r>
        <w:t>Qurtubi</w:t>
      </w:r>
      <w:proofErr w:type="spellEnd"/>
      <w:r>
        <w:t>, Al-</w:t>
      </w:r>
      <w:proofErr w:type="spellStart"/>
      <w:r>
        <w:t>Jami’li</w:t>
      </w:r>
      <w:proofErr w:type="spellEnd"/>
      <w:r>
        <w:t xml:space="preserve"> </w:t>
      </w:r>
      <w:proofErr w:type="spellStart"/>
      <w:r>
        <w:t>Ahkam</w:t>
      </w:r>
      <w:proofErr w:type="spellEnd"/>
      <w:r>
        <w:t xml:space="preserve"> Al-Quran, Surah Al-</w:t>
      </w:r>
      <w:proofErr w:type="spellStart"/>
      <w:r>
        <w:t>Talaq</w:t>
      </w:r>
      <w:proofErr w:type="spellEnd"/>
      <w:r>
        <w:t xml:space="preserve"> 65:3 (Beirut: </w:t>
      </w:r>
      <w:proofErr w:type="spellStart"/>
      <w:r>
        <w:t>Mu’assasat</w:t>
      </w:r>
      <w:proofErr w:type="spellEnd"/>
      <w:r>
        <w:t xml:space="preserve"> Al-</w:t>
      </w:r>
      <w:proofErr w:type="spellStart"/>
      <w:r>
        <w:t>Risalah</w:t>
      </w:r>
      <w:proofErr w:type="spellEnd"/>
      <w:r>
        <w:t>, 2006), Vol. 21, Pg. 98-100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7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147</w:t>
      </w:r>
    </w:p>
    <w:p w:rsidR="00732EFD" w:rsidRDefault="00732EFD" w:rsidP="00732EFD">
      <w:pPr>
        <w:spacing w:after="0" w:line="240" w:lineRule="auto"/>
      </w:pPr>
      <w:r>
        <w:t>Reference: 147. Jami’ Al-</w:t>
      </w:r>
      <w:proofErr w:type="spellStart"/>
      <w:r>
        <w:t>Tirmidhi</w:t>
      </w:r>
      <w:proofErr w:type="spellEnd"/>
      <w:r>
        <w:t xml:space="preserve">, Kitab </w:t>
      </w:r>
      <w:proofErr w:type="spellStart"/>
      <w:r>
        <w:t>Sifat</w:t>
      </w:r>
      <w:proofErr w:type="spellEnd"/>
      <w:r>
        <w:t xml:space="preserve"> Al-</w:t>
      </w:r>
      <w:proofErr w:type="spellStart"/>
      <w:r>
        <w:t>Qiyamah</w:t>
      </w:r>
      <w:proofErr w:type="spellEnd"/>
      <w:r>
        <w:t>, 2517; Al-</w:t>
      </w:r>
      <w:proofErr w:type="spellStart"/>
      <w:r>
        <w:t>Tirmidhi</w:t>
      </w:r>
      <w:proofErr w:type="spellEnd"/>
      <w:r>
        <w:t xml:space="preserve"> classified it as Hasan </w:t>
      </w:r>
      <w:proofErr w:type="spellStart"/>
      <w:r>
        <w:t>Gharib</w:t>
      </w:r>
      <w:proofErr w:type="spellEnd"/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73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148</w:t>
      </w:r>
    </w:p>
    <w:p w:rsidR="00732EFD" w:rsidRDefault="00732EFD" w:rsidP="00732EFD">
      <w:pPr>
        <w:spacing w:after="0" w:line="240" w:lineRule="auto"/>
      </w:pPr>
      <w:r>
        <w:t>Reference: 148. Surah Al-Shu’ara 26:62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74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149</w:t>
      </w:r>
    </w:p>
    <w:p w:rsidR="00732EFD" w:rsidRDefault="00732EFD" w:rsidP="00732EFD">
      <w:pPr>
        <w:spacing w:after="0" w:line="240" w:lineRule="auto"/>
      </w:pPr>
      <w:r>
        <w:t>Reference: 149. Kenneth I. Pargament, The Psychology of Religion and Coping: Theory, Research, Practice (New York: Guilford Press, 1997) 90-117.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75" w:history="1">
        <w:r w:rsidR="00AC28F6" w:rsidRPr="00D458B7">
          <w:rPr>
            <w:rStyle w:val="Hyperlink"/>
          </w:rPr>
          <w:t>https://scholar.google.com/scholar?q=149%20%20Kenneth%20I%20%20Pargament%20%20The%20Psychology%20of%20Religion%20and%20Coping%20%20Theory%20%20Research%20%20Practice%20%20New%20York%20%20Guilford%20Press%20%201997%20%2090%20117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76" w:history="1">
        <w:r w:rsidR="00AC28F6" w:rsidRPr="00D458B7">
          <w:rPr>
            <w:rStyle w:val="Hyperlink"/>
          </w:rPr>
          <w:t>https://doi.org/10.1080/10999183.1998.10767098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77" w:history="1">
        <w:r w:rsidR="00AC28F6" w:rsidRPr="00D458B7">
          <w:rPr>
            <w:rStyle w:val="Hyperlink"/>
          </w:rPr>
          <w:t>https://www.google.com/search?q=149%20%20Kenneth%20I%20%20Pargament%20%20The%20Psychology%20of%20Religion%20and%20Coping%20%20Theory%20%20Research%20%20Practice%20%20New%20York%20%20Guilford%20Press%20%201997%20%2090%20117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150</w:t>
      </w:r>
    </w:p>
    <w:p w:rsidR="00732EFD" w:rsidRDefault="00732EFD" w:rsidP="00732EFD">
      <w:pPr>
        <w:spacing w:after="0" w:line="240" w:lineRule="auto"/>
      </w:pPr>
      <w:r>
        <w:t>Reference: 150. Surah Aal-e-Imran 3:159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78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151</w:t>
      </w:r>
    </w:p>
    <w:p w:rsidR="00732EFD" w:rsidRDefault="00732EFD" w:rsidP="00732EFD">
      <w:pPr>
        <w:spacing w:after="0" w:line="240" w:lineRule="auto"/>
      </w:pPr>
      <w:r>
        <w:t xml:space="preserve">Reference: 151. Ibn Kathir, </w:t>
      </w:r>
      <w:proofErr w:type="spellStart"/>
      <w:r>
        <w:t>Tafsir</w:t>
      </w:r>
      <w:proofErr w:type="spellEnd"/>
      <w:r>
        <w:t xml:space="preserve"> Al-Quran Al-Azim,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2, Pg. 171-173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79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152</w:t>
      </w:r>
    </w:p>
    <w:p w:rsidR="00732EFD" w:rsidRDefault="00732EFD" w:rsidP="00732EFD">
      <w:pPr>
        <w:spacing w:after="0" w:line="240" w:lineRule="auto"/>
      </w:pPr>
      <w:r>
        <w:t>Reference: 152. Lawrence Kohlberg, Essays on Moral Development, Volume I: The Philosophy of moral Development (San Francisco: Harper &amp; Row, 1981), 17-39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80" w:history="1">
        <w:r w:rsidR="00AC28F6" w:rsidRPr="00D458B7">
          <w:rPr>
            <w:rStyle w:val="Hyperlink"/>
          </w:rPr>
          <w:t>https://scholar.google.com/scholar?q=152%20%20Lawrence%20Kohlberg%20%20Essays%20on%20Moral%20Development%20%20Volume%20I%20%20The%20Philosophy%20of%20moral%20Development%20%20San%20Francisco%20%20Harper%20%20%20Row%20%201981%20%20%2017%2039</w:t>
        </w:r>
      </w:hyperlink>
      <w:r w:rsidR="00AC28F6">
        <w:t xml:space="preserve"> 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81" w:history="1">
        <w:r w:rsidR="00AC28F6" w:rsidRPr="00D458B7">
          <w:rPr>
            <w:rStyle w:val="Hyperlink"/>
          </w:rPr>
          <w:t>https://doi.org/10.1017/s0360966900024452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 xml:space="preserve">3. </w:t>
      </w:r>
      <w:hyperlink r:id="rId282" w:history="1">
        <w:r w:rsidR="00AC28F6" w:rsidRPr="00D458B7">
          <w:rPr>
            <w:rStyle w:val="Hyperlink"/>
          </w:rPr>
          <w:t>https://www.google.com/search?q=152%20%20Lawrence%20Kohlberg%20%20Essays%20on%20Moral%20Development%20%20Volume%20I%20%20The%20Philosophy%20of%20moral%20Development%20%20San%20Francisco%20%20Harper%20%20%20Row%20%201981%20%20%2017%2039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153</w:t>
      </w:r>
    </w:p>
    <w:p w:rsidR="00732EFD" w:rsidRDefault="00732EFD" w:rsidP="00732EFD">
      <w:pPr>
        <w:spacing w:after="0" w:line="240" w:lineRule="auto"/>
      </w:pPr>
      <w:r>
        <w:t>Reference: 153. Surah Al-Shams 91:7-8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8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154</w:t>
      </w:r>
    </w:p>
    <w:p w:rsidR="00732EFD" w:rsidRDefault="00732EFD" w:rsidP="00732EFD">
      <w:pPr>
        <w:spacing w:after="0" w:line="240" w:lineRule="auto"/>
      </w:pPr>
      <w:r>
        <w:t xml:space="preserve">Reference: 154. Ibn Kathir, </w:t>
      </w:r>
      <w:proofErr w:type="spellStart"/>
      <w:r>
        <w:t>Tafsir</w:t>
      </w:r>
      <w:proofErr w:type="spellEnd"/>
      <w:r>
        <w:t xml:space="preserve"> Al-Quran Al-Azim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8, 435-436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84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155</w:t>
      </w:r>
    </w:p>
    <w:p w:rsidR="00732EFD" w:rsidRDefault="00732EFD" w:rsidP="00732EFD">
      <w:pPr>
        <w:spacing w:after="0" w:line="240" w:lineRule="auto"/>
      </w:pPr>
      <w:r>
        <w:t>Reference: 155. Surah Al-</w:t>
      </w:r>
      <w:proofErr w:type="spellStart"/>
      <w:r>
        <w:t>Nisa</w:t>
      </w:r>
      <w:proofErr w:type="spellEnd"/>
      <w:r>
        <w:t xml:space="preserve"> 4:135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8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156</w:t>
      </w:r>
    </w:p>
    <w:p w:rsidR="00732EFD" w:rsidRDefault="00732EFD" w:rsidP="00732EFD">
      <w:pPr>
        <w:spacing w:after="0" w:line="240" w:lineRule="auto"/>
      </w:pPr>
      <w:r>
        <w:t>Reference: 156. Al-Tabari, Jami’ Al-</w:t>
      </w:r>
      <w:proofErr w:type="spellStart"/>
      <w:r>
        <w:t>Bayan’an</w:t>
      </w:r>
      <w:proofErr w:type="spellEnd"/>
      <w:r>
        <w:t xml:space="preserve"> </w:t>
      </w:r>
      <w:proofErr w:type="spellStart"/>
      <w:r>
        <w:t>Ta’wil</w:t>
      </w:r>
      <w:proofErr w:type="spellEnd"/>
      <w:r>
        <w:t xml:space="preserve"> Ay Al-Quran (Cairo: Dar </w:t>
      </w:r>
      <w:proofErr w:type="spellStart"/>
      <w:r>
        <w:t>Hijr</w:t>
      </w:r>
      <w:proofErr w:type="spellEnd"/>
      <w:r>
        <w:t>, 2001), Vol. 8, Pg. 522-524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8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157</w:t>
      </w:r>
    </w:p>
    <w:p w:rsidR="00732EFD" w:rsidRDefault="00732EFD" w:rsidP="00732EFD">
      <w:pPr>
        <w:spacing w:after="0" w:line="240" w:lineRule="auto"/>
      </w:pPr>
      <w:r>
        <w:t xml:space="preserve">Reference: 157. Sahih Muslim, Kitab Al-Birr </w:t>
      </w:r>
      <w:proofErr w:type="spellStart"/>
      <w:proofErr w:type="gramStart"/>
      <w:r>
        <w:t>wa</w:t>
      </w:r>
      <w:proofErr w:type="spellEnd"/>
      <w:proofErr w:type="gramEnd"/>
      <w:r>
        <w:t xml:space="preserve"> Al-Silah </w:t>
      </w:r>
      <w:proofErr w:type="spellStart"/>
      <w:r>
        <w:t>wa</w:t>
      </w:r>
      <w:proofErr w:type="spellEnd"/>
      <w:r>
        <w:t xml:space="preserve"> Al-</w:t>
      </w:r>
      <w:proofErr w:type="spellStart"/>
      <w:r>
        <w:t>Adab</w:t>
      </w:r>
      <w:proofErr w:type="spellEnd"/>
      <w:r>
        <w:t>, 2584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87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158</w:t>
      </w:r>
    </w:p>
    <w:p w:rsidR="00732EFD" w:rsidRDefault="00732EFD" w:rsidP="00732EFD">
      <w:pPr>
        <w:spacing w:after="0" w:line="240" w:lineRule="auto"/>
      </w:pPr>
      <w:r>
        <w:t>Reference: 158. Abu Hamid Al-Ghazali, Ihya’ Ulum Al-Din (Beirut: Dar Al-Ma’rifah, n.d), Vol. 3, Pg. 58-63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88" w:history="1">
        <w:r w:rsidR="00AC28F6" w:rsidRPr="00D458B7">
          <w:rPr>
            <w:rStyle w:val="Hyperlink"/>
          </w:rPr>
          <w:t>https://scholar.google.com/scholar?q=158%20%20Abu%20Hamid%20Al%20Ghazali%20%20Ihya%20%20Ulum%20Al%20Din%20%20Beirut%20%20Dar%20Al%20Ma%20rifah%20%20n%20d%20%20%20Vol%20%203%20%20Pg%20%2058%2063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89" w:history="1">
        <w:r w:rsidR="00AC28F6" w:rsidRPr="00D458B7">
          <w:rPr>
            <w:rStyle w:val="Hyperlink"/>
          </w:rPr>
          <w:t>https://doi.org/10.21580/ihya.17.1.1731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90" w:history="1">
        <w:r w:rsidR="00AC28F6" w:rsidRPr="00D458B7">
          <w:rPr>
            <w:rStyle w:val="Hyperlink"/>
          </w:rPr>
          <w:t>https://www.google.com/search?q=158%20%20Abu%20Hamid%20Al%20Ghazali%20%20Ihya%20%20Ulum%20Al%20Din%20%20Beirut%20%20Dar%20Al%20Ma%20rifah%20%20n%20d%20%20%20Vol%20%203%20%20Pg%20%2058%2063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159</w:t>
      </w:r>
    </w:p>
    <w:p w:rsidR="00732EFD" w:rsidRDefault="00732EFD" w:rsidP="00732EFD">
      <w:pPr>
        <w:spacing w:after="0" w:line="240" w:lineRule="auto"/>
      </w:pPr>
      <w:r>
        <w:t xml:space="preserve">Reference: 159. Richard G. </w:t>
      </w:r>
      <w:proofErr w:type="spellStart"/>
      <w:r>
        <w:t>Tedeschi</w:t>
      </w:r>
      <w:proofErr w:type="spellEnd"/>
      <w:r>
        <w:t xml:space="preserve"> and Lawrence G. Calhoun, Posttraumatic Growth: Positive Changes in the Aftermath of Crisis (Mahwah, NJ: Lawrence Erlbaum Associates, 1998), 1-23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91" w:history="1">
        <w:r w:rsidR="00AC28F6" w:rsidRPr="00D458B7">
          <w:rPr>
            <w:rStyle w:val="Hyperlink"/>
          </w:rPr>
          <w:t>https://scholar.google.com/scholar?q=159%20%20Richard%20G%20%20Tedeschi%20and%20Lawrence%20G%20%20Calhoun%20%20Posttraumatic%20Growth%20%20Positive%20Changes%20in%20the%20Aftermath%20of%20Crisis%20%20Mahwah%20%20NJ%20%20Lawrence%20Erlbaum%20Associates%20%201998%20%20%201%2023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92" w:history="1">
        <w:r w:rsidR="00AC28F6" w:rsidRPr="00D458B7">
          <w:rPr>
            <w:rStyle w:val="Hyperlink"/>
          </w:rPr>
          <w:t>https://doi.org/10.4324/9781410603401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93" w:history="1">
        <w:r w:rsidR="00AC28F6" w:rsidRPr="00D458B7">
          <w:rPr>
            <w:rStyle w:val="Hyperlink"/>
          </w:rPr>
          <w:t>https://www.google.com/search?q=159%20%20Richard%20G%20%20Tedeschi%20and%20Lawrence%20G%20%20Calhoun%20%20Posttraumatic%20Growth%20%20Positive%20Changes%20in%20the%20Aftermath%20of%20Crisis%20%20Mahwah%20%20NJ%20%20Lawrence%20Erlbaum%20Associates%20%201998%20%20%201%2023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160</w:t>
      </w:r>
    </w:p>
    <w:p w:rsidR="00732EFD" w:rsidRDefault="00732EFD" w:rsidP="00732EFD">
      <w:pPr>
        <w:spacing w:after="0" w:line="240" w:lineRule="auto"/>
      </w:pPr>
      <w:r>
        <w:t>Reference: 160. Surah Al-Baqarah 2:155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94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161</w:t>
      </w:r>
    </w:p>
    <w:p w:rsidR="00732EFD" w:rsidRDefault="00732EFD" w:rsidP="00732EFD">
      <w:pPr>
        <w:spacing w:after="0" w:line="240" w:lineRule="auto"/>
      </w:pPr>
      <w:r>
        <w:t xml:space="preserve">Reference: 161. Ibn Kathir, </w:t>
      </w:r>
      <w:proofErr w:type="spellStart"/>
      <w:r>
        <w:t>Tafsir</w:t>
      </w:r>
      <w:proofErr w:type="spellEnd"/>
      <w:r>
        <w:t xml:space="preserve"> Al-Quran Al-Azim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1, Pg. 467-469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9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162</w:t>
      </w:r>
    </w:p>
    <w:p w:rsidR="00732EFD" w:rsidRDefault="00732EFD" w:rsidP="00732EFD">
      <w:pPr>
        <w:spacing w:after="0" w:line="240" w:lineRule="auto"/>
      </w:pPr>
      <w:r>
        <w:t>Reference: 162. Surah Al-</w:t>
      </w:r>
      <w:proofErr w:type="spellStart"/>
      <w:r>
        <w:t>Sharah</w:t>
      </w:r>
      <w:proofErr w:type="spellEnd"/>
      <w:r>
        <w:t xml:space="preserve"> 94:5-6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9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163</w:t>
      </w:r>
    </w:p>
    <w:p w:rsidR="00732EFD" w:rsidRDefault="00732EFD" w:rsidP="00732EFD">
      <w:pPr>
        <w:spacing w:after="0" w:line="240" w:lineRule="auto"/>
      </w:pPr>
      <w:r>
        <w:t xml:space="preserve">Reference: 163. </w:t>
      </w:r>
      <w:proofErr w:type="spellStart"/>
      <w:r>
        <w:t>Fakhr</w:t>
      </w:r>
      <w:proofErr w:type="spellEnd"/>
      <w:r>
        <w:t xml:space="preserve"> Al-Din Al-</w:t>
      </w:r>
      <w:proofErr w:type="spellStart"/>
      <w:r>
        <w:t>Razi</w:t>
      </w:r>
      <w:proofErr w:type="spellEnd"/>
      <w:r>
        <w:t xml:space="preserve">, </w:t>
      </w:r>
      <w:proofErr w:type="spellStart"/>
      <w:r>
        <w:t>Mafatih</w:t>
      </w:r>
      <w:proofErr w:type="spellEnd"/>
      <w:r>
        <w:t xml:space="preserve"> Al-</w:t>
      </w:r>
      <w:proofErr w:type="spellStart"/>
      <w:r>
        <w:t>Ghayab</w:t>
      </w:r>
      <w:proofErr w:type="spellEnd"/>
      <w:r>
        <w:t xml:space="preserve"> (Beirut: Dar Ihya’ Al-</w:t>
      </w:r>
      <w:proofErr w:type="spellStart"/>
      <w:r>
        <w:t>Turath</w:t>
      </w:r>
      <w:proofErr w:type="spellEnd"/>
      <w:r>
        <w:t xml:space="preserve"> Al-</w:t>
      </w:r>
      <w:proofErr w:type="spellStart"/>
      <w:r>
        <w:t>Arabi</w:t>
      </w:r>
      <w:proofErr w:type="spellEnd"/>
      <w:r>
        <w:t>, 1999), Vol. 32, Pg. 18-20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297" w:history="1">
        <w:r w:rsidR="00AC28F6" w:rsidRPr="00D458B7">
          <w:rPr>
            <w:rStyle w:val="Hyperlink"/>
          </w:rPr>
          <w:t>https://scholar.google.com/scholar?q=163%20%20Fakhr%20Al%20Din%20Al%20Razi%20%20Mafatih%20Al%20Ghayab%20%20Beirut%20%20Dar%20Ihya%20%20Al%20Turath%20Al%20Arabi%20%201999%20%20%20Vol%20%2032%20%20Pg%20%2018%2020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298" w:history="1">
        <w:r w:rsidR="00AC28F6" w:rsidRPr="00D458B7">
          <w:rPr>
            <w:rStyle w:val="Hyperlink"/>
          </w:rPr>
          <w:t>https://doi.org/10.1007/978-1-4419-9917-7_9265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299" w:history="1">
        <w:r w:rsidR="00AC28F6" w:rsidRPr="00D458B7">
          <w:rPr>
            <w:rStyle w:val="Hyperlink"/>
          </w:rPr>
          <w:t>https://www.google.com/search?q=163%20%20Fakhr%20Al%20Din%20Al%20Razi%20%20Mafatih%20Al%20Ghayab%20%20Beirut%20%20Dar%20Ihya%20%20Al%20Turath%20Al%20Arabi%20%201999%20%20%20Vol%20%2032%20%20Pg%20%2018%2020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164</w:t>
      </w:r>
    </w:p>
    <w:p w:rsidR="00732EFD" w:rsidRDefault="00732EFD" w:rsidP="00732EFD">
      <w:pPr>
        <w:spacing w:after="0" w:line="240" w:lineRule="auto"/>
      </w:pPr>
      <w:r>
        <w:t xml:space="preserve">Reference: 164. Surah </w:t>
      </w:r>
      <w:proofErr w:type="gramStart"/>
      <w:r>
        <w:t>Hud</w:t>
      </w:r>
      <w:proofErr w:type="gramEnd"/>
      <w:r>
        <w:t xml:space="preserve"> 11:120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0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165</w:t>
      </w:r>
    </w:p>
    <w:p w:rsidR="00732EFD" w:rsidRDefault="00732EFD" w:rsidP="00732EFD">
      <w:pPr>
        <w:spacing w:after="0" w:line="240" w:lineRule="auto"/>
      </w:pPr>
      <w:r>
        <w:t>Reference: 165. Al-Tabari, Jami’ Al-</w:t>
      </w:r>
      <w:proofErr w:type="spellStart"/>
      <w:r>
        <w:t>Bayan’an</w:t>
      </w:r>
      <w:proofErr w:type="spellEnd"/>
      <w:r>
        <w:t xml:space="preserve"> </w:t>
      </w:r>
      <w:proofErr w:type="spellStart"/>
      <w:r>
        <w:t>Ta’wil</w:t>
      </w:r>
      <w:proofErr w:type="spellEnd"/>
      <w:r>
        <w:t xml:space="preserve"> Ay Al-Quran (Cairo: Dar </w:t>
      </w:r>
      <w:proofErr w:type="spellStart"/>
      <w:r>
        <w:t>Hijr</w:t>
      </w:r>
      <w:proofErr w:type="spellEnd"/>
      <w:r>
        <w:t>, 2001), Vol. 5, Pg. 512-514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lastRenderedPageBreak/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0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166</w:t>
      </w:r>
    </w:p>
    <w:p w:rsidR="00732EFD" w:rsidRDefault="00732EFD" w:rsidP="00732EFD">
      <w:pPr>
        <w:spacing w:after="0" w:line="240" w:lineRule="auto"/>
      </w:pPr>
      <w:r>
        <w:t>Reference: 166. Sahih Muslim, Kitab Al-</w:t>
      </w:r>
      <w:proofErr w:type="spellStart"/>
      <w:r>
        <w:t>Zuhd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Al-</w:t>
      </w:r>
      <w:proofErr w:type="spellStart"/>
      <w:r>
        <w:t>Raqa’iq</w:t>
      </w:r>
      <w:proofErr w:type="spellEnd"/>
      <w:r>
        <w:t>, 2999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02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2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167</w:t>
      </w:r>
    </w:p>
    <w:p w:rsidR="00732EFD" w:rsidRDefault="00732EFD" w:rsidP="00732EFD">
      <w:pPr>
        <w:spacing w:after="0" w:line="240" w:lineRule="auto"/>
      </w:pPr>
      <w:r>
        <w:t>Reference: 167. Abu Hamid Al-Ghazali, Ihya’ Ulum Al-Din (Beirut: Dar Al-Ma’rifah, n.d), Vol. 4, Pg. 195-201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03" w:history="1">
        <w:r w:rsidR="00AC28F6" w:rsidRPr="00D458B7">
          <w:rPr>
            <w:rStyle w:val="Hyperlink"/>
          </w:rPr>
          <w:t>https://scholar.google.com/scholar?q=167%20%20Abu%20Hamid%20Al%20Ghazali%20%20Ihya%20%20Ulum%20Al%20Din%20%20Beirut%20%20Dar%20Al%20Ma%20rifah%20%20n%20d%20%20%20Vol%20%204%20%20Pg%20%20195%20201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04" w:history="1">
        <w:r w:rsidR="00AC28F6" w:rsidRPr="00D458B7">
          <w:rPr>
            <w:rStyle w:val="Hyperlink"/>
          </w:rPr>
          <w:t>https://doi.org/10.21580/ihya.17.1.1731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05" w:history="1">
        <w:r w:rsidR="00AC28F6" w:rsidRPr="00D458B7">
          <w:rPr>
            <w:rStyle w:val="Hyperlink"/>
          </w:rPr>
          <w:t>https://www.google.com/search?q=167%20%20Abu%20Hamid%20Al%20Ghazali%20%20Ihya%20%20Ulum%20Al%20Din%20%20Beirut%20%20Dar%20Al%20Ma%20rifah%20%20n%20d%20%20%20Vol%20%204%20%20Pg%20%20195%20201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168</w:t>
      </w:r>
    </w:p>
    <w:p w:rsidR="00732EFD" w:rsidRDefault="00732EFD" w:rsidP="00732EFD">
      <w:pPr>
        <w:spacing w:after="0" w:line="240" w:lineRule="auto"/>
      </w:pPr>
      <w:r>
        <w:t xml:space="preserve">Reference: 168. Abu Hamid Al-Ghazali, Ihya’ Ulum Al-Din, Kitab Al-Tafakkur (Beirut: Dar Al-Ma’rifah, </w:t>
      </w:r>
      <w:proofErr w:type="spellStart"/>
      <w:r>
        <w:t>n.d.</w:t>
      </w:r>
      <w:proofErr w:type="spellEnd"/>
      <w:r>
        <w:t>), Vol. 4, 423-430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 xml:space="preserve">3. </w:t>
      </w:r>
      <w:proofErr w:type="spellStart"/>
      <w:r>
        <w:t>OpenLibrary</w:t>
      </w:r>
      <w:proofErr w:type="spellEnd"/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06" w:history="1">
        <w:r w:rsidR="00AC28F6" w:rsidRPr="00D458B7">
          <w:rPr>
            <w:rStyle w:val="Hyperlink"/>
          </w:rPr>
          <w:t>https://scholar.google.com/scholar?q=168%20%20Abu%20Hamid%20Al%20Ghazali%20%20Ihya%20%20Ulum%20Al%20Din%20%20Kitab%20Al%20Tafakkur%20%20Beirut%20%20Dar%20Al%20Ma%20rifah%20%20n%20d%20%20%20%20Vol%20%204%20%20423%20430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07" w:history="1">
        <w:r w:rsidR="00AC28F6" w:rsidRPr="00D458B7">
          <w:rPr>
            <w:rStyle w:val="Hyperlink"/>
          </w:rPr>
          <w:t>https://doi.org/10.18860/iq.v10i2.3223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08" w:history="1">
        <w:r w:rsidR="00AC28F6" w:rsidRPr="00D458B7">
          <w:rPr>
            <w:rStyle w:val="Hyperlink"/>
          </w:rPr>
          <w:t>https://openlibrary.org/works/OL20906104W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0.87/1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169</w:t>
      </w:r>
    </w:p>
    <w:p w:rsidR="00732EFD" w:rsidRDefault="00732EFD" w:rsidP="00732EFD">
      <w:pPr>
        <w:spacing w:after="0" w:line="240" w:lineRule="auto"/>
      </w:pPr>
      <w:r>
        <w:t>Reference: 169. Viktor E. Frankl, Man’s Search for Meaning (Boston: Beacon Press: 2006), 104-115</w:t>
      </w:r>
    </w:p>
    <w:p w:rsidR="00732EFD" w:rsidRDefault="00732EFD" w:rsidP="00732EFD">
      <w:pPr>
        <w:spacing w:after="0" w:line="240" w:lineRule="auto"/>
      </w:pPr>
      <w:r>
        <w:lastRenderedPageBreak/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09" w:history="1">
        <w:r w:rsidR="00AC28F6" w:rsidRPr="00D458B7">
          <w:rPr>
            <w:rStyle w:val="Hyperlink"/>
          </w:rPr>
          <w:t>https://scholar.google.com/scholar?q=169%20%20Viktor%20E%20%20Frankl%20%20Man%20s%20Search%20for%20Meaning%20%20Boston%20%20Beacon%20Press%20%202006%20%20%20104%20115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10" w:history="1">
        <w:r w:rsidR="00AC28F6" w:rsidRPr="00D458B7">
          <w:rPr>
            <w:rStyle w:val="Hyperlink"/>
          </w:rPr>
          <w:t>https://doi.org/10.2307/j.ctt128791b.4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11" w:history="1">
        <w:r w:rsidR="00AC28F6" w:rsidRPr="00D458B7">
          <w:rPr>
            <w:rStyle w:val="Hyperlink"/>
          </w:rPr>
          <w:t>https://www.google.com/search?q=169%20%20Viktor%20E%20%20Frankl%20%20Man%20s%20Search%20for%20Meaning%20%20Boston%20%20Beacon%20Press%20%202006%20%20%20104%20115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170</w:t>
      </w:r>
    </w:p>
    <w:p w:rsidR="00732EFD" w:rsidRDefault="00732EFD" w:rsidP="00732EFD">
      <w:pPr>
        <w:spacing w:after="0" w:line="240" w:lineRule="auto"/>
      </w:pPr>
      <w:r>
        <w:t xml:space="preserve">Reference: 170. Surah </w:t>
      </w:r>
      <w:proofErr w:type="spellStart"/>
      <w:r>
        <w:t>Fussilat</w:t>
      </w:r>
      <w:proofErr w:type="spellEnd"/>
      <w:r>
        <w:t xml:space="preserve"> 41:53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1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171</w:t>
      </w:r>
    </w:p>
    <w:p w:rsidR="00732EFD" w:rsidRDefault="00732EFD" w:rsidP="00732EFD">
      <w:pPr>
        <w:spacing w:after="0" w:line="240" w:lineRule="auto"/>
      </w:pPr>
      <w:r>
        <w:t xml:space="preserve">Reference: 171. Ibn Kathir, </w:t>
      </w:r>
      <w:proofErr w:type="spellStart"/>
      <w:r>
        <w:t>Tafsir</w:t>
      </w:r>
      <w:proofErr w:type="spellEnd"/>
      <w:r>
        <w:t xml:space="preserve"> Al-Quran Al-Azim (Beirut: Dar Al-</w:t>
      </w:r>
      <w:proofErr w:type="spellStart"/>
      <w:r>
        <w:t>Kutub</w:t>
      </w:r>
      <w:proofErr w:type="spellEnd"/>
      <w:r>
        <w:t>, Al-</w:t>
      </w:r>
      <w:proofErr w:type="spellStart"/>
      <w:r>
        <w:t>Ilmiyyah</w:t>
      </w:r>
      <w:proofErr w:type="spellEnd"/>
      <w:r>
        <w:t>, 1998), Vol. 7, 187-189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1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172</w:t>
      </w:r>
    </w:p>
    <w:p w:rsidR="00732EFD" w:rsidRDefault="00732EFD" w:rsidP="00732EFD">
      <w:pPr>
        <w:spacing w:after="0" w:line="240" w:lineRule="auto"/>
      </w:pPr>
      <w:r>
        <w:t>Reference: 172. Aaron T. Beck Cognitive Therapy and the Emotional Disorders (New York: Penguin Books, 1979), 3-12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14" w:history="1">
        <w:r w:rsidR="00AC28F6" w:rsidRPr="00D458B7">
          <w:rPr>
            <w:rStyle w:val="Hyperlink"/>
          </w:rPr>
          <w:t>https://scholar.google.com/scholar?q=172%20%20Aaron%20T%20%20Beck%20Cognitive%20Therapy%20and%20the%20Emotional%20Disorders%20%20New%20York%20%20Penguin%20Books%20%201979%20%20%203%2012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15" w:history="1">
        <w:r w:rsidR="00AC28F6" w:rsidRPr="00D458B7">
          <w:rPr>
            <w:rStyle w:val="Hyperlink"/>
          </w:rPr>
          <w:t>https://doi.org/10.1192/s0007125000044342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16" w:history="1">
        <w:r w:rsidR="00AC28F6" w:rsidRPr="00D458B7">
          <w:rPr>
            <w:rStyle w:val="Hyperlink"/>
          </w:rPr>
          <w:t>https://www.google.com/search?q=172%20%20Aaron%20T%20%20Beck%20Cognitive%20Therapy%20and%20the%20Emotional%20Disorders%20%20New%20York%20%20Penguin%20Books%20%201979%20%20%203%2012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173</w:t>
      </w:r>
    </w:p>
    <w:p w:rsidR="00732EFD" w:rsidRDefault="00732EFD" w:rsidP="00732EFD">
      <w:pPr>
        <w:spacing w:after="0" w:line="240" w:lineRule="auto"/>
      </w:pPr>
      <w:r>
        <w:t>Reference: 173. James J. Gross, “Emotion Regulation: Conceptual and Empirical Foundations,” in Handbook of Emotion Regulation, ed. James J. Gross (New York: Guilford Press, 2014), 3-20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17" w:history="1">
        <w:r w:rsidR="00AC28F6" w:rsidRPr="00D458B7">
          <w:rPr>
            <w:rStyle w:val="Hyperlink"/>
          </w:rPr>
          <w:t>https://scholar.google.com/scholar?q=173%20%20James%20J%20%20Gross%20%20%20Emotion%20Regulation%20%20Conceptual%20and%20Empirical%20Foundations%20%20%20in%20Handbook%20of%20Emotion%20Regulation%20%20ed%20%20James%20J%20%20Gross%20%20New%20York%20%20Guilford%20Press%20%202014%20%20%203%2020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18" w:history="1">
        <w:r w:rsidR="00AC28F6" w:rsidRPr="00D458B7">
          <w:rPr>
            <w:rStyle w:val="Hyperlink"/>
          </w:rPr>
          <w:t>https://doi.org/10.1037/emo0000703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19" w:history="1">
        <w:r w:rsidR="00AC28F6" w:rsidRPr="00D458B7">
          <w:rPr>
            <w:rStyle w:val="Hyperlink"/>
          </w:rPr>
          <w:t>https://www.google.com/search?q=173%20%20James%20J%20%20Gross%20%20%20Emotion%20Regulation%20%20Conceptual%20and%20Empirical%20Foundations%20%20%20in%20Handbook%20of%20Emotion%20Regulation%20%20ed%20%20James%20J%20%20Gross%20%20New%20York%20%20Guilford%20Press%20%202014%20%20%203%2020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174</w:t>
      </w:r>
    </w:p>
    <w:p w:rsidR="00732EFD" w:rsidRDefault="00732EFD" w:rsidP="00732EFD">
      <w:pPr>
        <w:spacing w:after="0" w:line="240" w:lineRule="auto"/>
      </w:pPr>
      <w:r>
        <w:t xml:space="preserve">Reference: 174. George A. </w:t>
      </w:r>
      <w:proofErr w:type="spellStart"/>
      <w:r>
        <w:t>Bonanno</w:t>
      </w:r>
      <w:proofErr w:type="spellEnd"/>
      <w:r>
        <w:t>, “Loss, Trauma, and Human Resilience,” American Psychologist 59, No 1 (2004): 20-28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20" w:history="1">
        <w:r w:rsidR="00AC28F6" w:rsidRPr="00D458B7">
          <w:rPr>
            <w:rStyle w:val="Hyperlink"/>
          </w:rPr>
          <w:t>https://scholar.google.com/scholar?q=174%20%20George%20A%20%20Bonanno%20%20%20Loss%20%20Trauma%20%20and%20Human%20Resilience%20%20%20American%20Psychologist%2059%20%20No%201%20%202004%20%20%2020%2028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21" w:history="1">
        <w:r w:rsidR="00AC28F6" w:rsidRPr="00D458B7">
          <w:rPr>
            <w:rStyle w:val="Hyperlink"/>
          </w:rPr>
          <w:t>https://doi.org/10.1037/0003-066x.59.1.20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22" w:history="1">
        <w:r w:rsidR="00AC28F6" w:rsidRPr="00D458B7">
          <w:rPr>
            <w:rStyle w:val="Hyperlink"/>
          </w:rPr>
          <w:t>https://www.google.com/search?q=174%20%20George%20A%20%20Bonanno%20%20%20Loss%20%20Trauma%20%20and%20Human%20Resilience%20%20%20American%20Psychologist%2059%20%20No%201%20%202004%20%20%2020%2028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175</w:t>
      </w:r>
    </w:p>
    <w:p w:rsidR="00732EFD" w:rsidRDefault="00732EFD" w:rsidP="00732EFD">
      <w:pPr>
        <w:spacing w:after="0" w:line="240" w:lineRule="auto"/>
      </w:pPr>
      <w:r>
        <w:t>Reference: 175. Richard S. Lazarus and Susan Folkman, Stress, Appraisal, and Coping (New York: Springer Publishing Company, 1984), 141-180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323" w:history="1">
        <w:r w:rsidR="00AC28F6" w:rsidRPr="00D458B7">
          <w:rPr>
            <w:rStyle w:val="Hyperlink"/>
          </w:rPr>
          <w:t>https://scholar.google.com/scholar?q=175%20%20Richard%20S%20%20Lazarus%20and%20Susan%20Folkman%20%20Stress%20%20Appraisal%20%20and%20Coping%20%20New%20York%20%20Springer%20Publishing%20Company%20%201984%20%20%20141%20180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24" w:history="1">
        <w:r w:rsidR="00AC28F6" w:rsidRPr="00D458B7">
          <w:rPr>
            <w:rStyle w:val="Hyperlink"/>
          </w:rPr>
          <w:t>https://doi.org/10.1037/t24801-000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25" w:history="1">
        <w:r w:rsidR="00AC28F6" w:rsidRPr="00D458B7">
          <w:rPr>
            <w:rStyle w:val="Hyperlink"/>
          </w:rPr>
          <w:t>https://www.google.com/search?q=175%20%20Richard%20S%20%20Lazarus%20and%20Susan%20Folkman%20%20Stress%20%20Appraisal%20%20and%20Coping%20%20New%20York%20%20Springer%20Publishing%20Company%20%201984%20%20%20141%20180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176</w:t>
      </w:r>
    </w:p>
    <w:p w:rsidR="00732EFD" w:rsidRDefault="00732EFD" w:rsidP="00732EFD">
      <w:pPr>
        <w:spacing w:after="0" w:line="240" w:lineRule="auto"/>
      </w:pPr>
      <w:r>
        <w:t>Reference: 176. Lawrence Kohlberg, Essays on Moral Development: The Philosophy of Moral Development (San Francisco: Harper &amp; Row</w:t>
      </w:r>
      <w:proofErr w:type="gramStart"/>
      <w:r>
        <w:t>,  1981</w:t>
      </w:r>
      <w:proofErr w:type="gramEnd"/>
      <w:r>
        <w:t>), Vol. 1, 17-39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26" w:history="1">
        <w:r w:rsidR="00AC28F6" w:rsidRPr="00D458B7">
          <w:rPr>
            <w:rStyle w:val="Hyperlink"/>
          </w:rPr>
          <w:t>https://scholar.google.com/scholar?q=176%20%20Lawrence%20Kohlberg%20%20Essays%20on%20Moral%20Development%20%20The%20Philosophy%20of%20Moral%20Development%20%20San%20Francisco%20%20Harper%20%20%20Row%20%20%201981%20%20%20Vol%20%201%20%2017%2039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27" w:history="1">
        <w:r w:rsidR="00AC28F6" w:rsidRPr="00D458B7">
          <w:rPr>
            <w:rStyle w:val="Hyperlink"/>
          </w:rPr>
          <w:t>https://doi.org/10.1017/s0360966900024452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28" w:history="1">
        <w:r w:rsidR="00AC28F6" w:rsidRPr="00D458B7">
          <w:rPr>
            <w:rStyle w:val="Hyperlink"/>
          </w:rPr>
          <w:t>https://www.google.com/search?q=176%20%20Lawrence%20Kohlberg%20%20Essays%20on%20Moral%20Development%20%20The%20Philosophy%20of%20Moral%20Development%20%20San%20Francisco%20%20Harper%20%20%20Row%20%20%201981%20%20%20Vol%20%201%20%2017%2039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177</w:t>
      </w:r>
    </w:p>
    <w:p w:rsidR="00732EFD" w:rsidRDefault="00732EFD" w:rsidP="00732EFD">
      <w:pPr>
        <w:spacing w:after="0" w:line="240" w:lineRule="auto"/>
      </w:pPr>
      <w:r>
        <w:t xml:space="preserve">Reference: 177. Jonathan </w:t>
      </w:r>
      <w:proofErr w:type="spellStart"/>
      <w:r>
        <w:t>Haidt</w:t>
      </w:r>
      <w:proofErr w:type="spellEnd"/>
      <w:r>
        <w:t>, The Righteous Mind: Why Good People are Divided by Politics and Religion (New York: Pantheon Books, 2012) 39-68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29" w:history="1">
        <w:r w:rsidR="00AC28F6" w:rsidRPr="00D458B7">
          <w:rPr>
            <w:rStyle w:val="Hyperlink"/>
          </w:rPr>
          <w:t>https://scholar.google.com/scholar?q=177%20%20Jonathan%20Haidt%20%20The%20Righteous%20Mind%20%20Why%20Good%20People%20are%20Divided%20by%20Politics%20and%20Religion%20%20New%20York%20%20Pantheon%20Books%20%202012%20%2039%2068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30" w:history="1">
        <w:r w:rsidR="00AC28F6" w:rsidRPr="00D458B7">
          <w:rPr>
            <w:rStyle w:val="Hyperlink"/>
          </w:rPr>
          <w:t>https://doi.org/10.1007/s12115-012-9622-0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31" w:history="1">
        <w:r w:rsidR="00AC28F6" w:rsidRPr="00D458B7">
          <w:rPr>
            <w:rStyle w:val="Hyperlink"/>
          </w:rPr>
          <w:t>https://www.google.com/search?q=177%20%20Jonathan%20Haidt%20%20The%20Righteous%20Mind%20%20Why%20Good%20People%20are%20Divided%20by%20Politics%20and%20Religion%20%20New%20York%20%20Pantheon%20Books%20%202012%20%2039%2068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178</w:t>
      </w:r>
    </w:p>
    <w:p w:rsidR="00732EFD" w:rsidRDefault="00732EFD" w:rsidP="00732EFD">
      <w:pPr>
        <w:spacing w:after="0" w:line="240" w:lineRule="auto"/>
      </w:pPr>
      <w:r>
        <w:t>Reference: 178. Daniel Goleman, Emotional Intelligence (New York: Bantam Books, 1995) 34-52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32" w:history="1">
        <w:r w:rsidR="00AC28F6" w:rsidRPr="00D458B7">
          <w:rPr>
            <w:rStyle w:val="Hyperlink"/>
          </w:rPr>
          <w:t>https://scholar.google.com/scholar?q=178%20%20Daniel%20Goleman%20%20Emotional%20Intelligence%20%20New%20York%20%20Bantam%20Books%20%201995%20%2034%2052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33" w:history="1">
        <w:r w:rsidR="00AC28F6" w:rsidRPr="00D458B7">
          <w:rPr>
            <w:rStyle w:val="Hyperlink"/>
          </w:rPr>
          <w:t>https://doi.org/10.1111/j.1741-6248.1999.00375.x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34" w:history="1">
        <w:r w:rsidR="00AC28F6" w:rsidRPr="00D458B7">
          <w:rPr>
            <w:rStyle w:val="Hyperlink"/>
          </w:rPr>
          <w:t>https://www.google.com/search?q=178%20%20Daniel%20Goleman%20%20Emotional%20Intelligence%20%20New%20York%20%20Bantam%20Books%20%201995%20%2034%2052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179</w:t>
      </w:r>
    </w:p>
    <w:p w:rsidR="00732EFD" w:rsidRDefault="00732EFD" w:rsidP="00732EFD">
      <w:pPr>
        <w:spacing w:after="0" w:line="240" w:lineRule="auto"/>
      </w:pPr>
      <w:r>
        <w:t>Reference: 179. Albert Bandura, Social Learning Theory (Englewood Cliffs, NJ: Prentice Hall, 1977), 22-30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35" w:history="1">
        <w:r w:rsidR="00AC28F6" w:rsidRPr="00D458B7">
          <w:rPr>
            <w:rStyle w:val="Hyperlink"/>
          </w:rPr>
          <w:t>https://scholar.google.com/scholar?q=179%20%20Albert%20Bandura%20%20Social%20Learning%20Theory%20%20Englewood%20Cliffs%20%20NJ%20%20Prentice%20Hall%20%201977%20%20%2022%2030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36" w:history="1">
        <w:r w:rsidR="00AC28F6" w:rsidRPr="00D458B7">
          <w:rPr>
            <w:rStyle w:val="Hyperlink"/>
          </w:rPr>
          <w:t>https://doi.org/10.1177/105960117700200317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37" w:history="1">
        <w:r w:rsidR="00AC28F6" w:rsidRPr="00D458B7">
          <w:rPr>
            <w:rStyle w:val="Hyperlink"/>
          </w:rPr>
          <w:t>https://www.google.com/search?q=179%20%20Albert%20Bandura%20%20Social%20Learning%20Theory%20%20Englewood%20Cliffs%20%20NJ%20%20Prentice%20Hall%20%201977%20%20%2022%2030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180</w:t>
      </w:r>
    </w:p>
    <w:p w:rsidR="00732EFD" w:rsidRDefault="00732EFD" w:rsidP="00732EFD">
      <w:pPr>
        <w:spacing w:after="0" w:line="240" w:lineRule="auto"/>
      </w:pPr>
      <w:r>
        <w:t>Reference: 180. Viktor E. Frankl, Man’s Search for Meaning (Boston: Beacon Press, 2006), 104-115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38" w:history="1">
        <w:r w:rsidR="00AC28F6" w:rsidRPr="00D458B7">
          <w:rPr>
            <w:rStyle w:val="Hyperlink"/>
          </w:rPr>
          <w:t>https://scholar.google.com/scholar?q=180%20%20Viktor%20E%20%20Frankl%20%20Man%20s%20Search%20for%20Meaning%20%20Boston%20%20Beacon%20Press%20%202006%20%20%20104%20115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39" w:history="1">
        <w:r w:rsidR="00AC28F6" w:rsidRPr="00D458B7">
          <w:rPr>
            <w:rStyle w:val="Hyperlink"/>
          </w:rPr>
          <w:t>https://doi.org/10.2307/j.ctt128791b.4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40" w:history="1">
        <w:r w:rsidR="00AC28F6" w:rsidRPr="00D458B7">
          <w:rPr>
            <w:rStyle w:val="Hyperlink"/>
          </w:rPr>
          <w:t>https://www.google.com/search?q=180%20%20Viktor%20E%20%20Frankl%20%20Man%20s%20Search%20for%20Meaning%20%20Boston%20%20Beacon%20Press%20%202006%20%20%20104%20115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lastRenderedPageBreak/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181</w:t>
      </w:r>
    </w:p>
    <w:p w:rsidR="00732EFD" w:rsidRDefault="00732EFD" w:rsidP="00732EFD">
      <w:pPr>
        <w:spacing w:after="0" w:line="240" w:lineRule="auto"/>
      </w:pPr>
      <w:r>
        <w:t>Reference: 181. Surah Al-Hajj 22:46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4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182</w:t>
      </w:r>
    </w:p>
    <w:p w:rsidR="00732EFD" w:rsidRDefault="00732EFD" w:rsidP="00732EFD">
      <w:pPr>
        <w:spacing w:after="0" w:line="240" w:lineRule="auto"/>
      </w:pPr>
      <w:r>
        <w:t>Reference: 182. Malik Badri, Contemplation: An Islamic Psychospiritual Study (Herndon, VA: International Institute of Islamic Thought, 2000), 21-34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42" w:history="1">
        <w:r w:rsidR="00AC28F6" w:rsidRPr="00D458B7">
          <w:rPr>
            <w:rStyle w:val="Hyperlink"/>
          </w:rPr>
          <w:t>https://scholar.google.com/scholar?q=182%20%20Malik%20Badri%20%20Contemplation%20%20An%20Islamic%20Psychospiritual%20Study%20%20Herndon%20%20VA%20%20International%20Institute%20of%20Islamic%20Thought%20%202000%20%20%2021%2034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43" w:history="1">
        <w:r w:rsidR="00AC28F6" w:rsidRPr="00D458B7">
          <w:rPr>
            <w:rStyle w:val="Hyperlink"/>
          </w:rPr>
          <w:t>https://doi.org/10.35632/ajis.v19i1.1959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44" w:history="1">
        <w:r w:rsidR="00AC28F6" w:rsidRPr="00D458B7">
          <w:rPr>
            <w:rStyle w:val="Hyperlink"/>
          </w:rPr>
          <w:t>https://www.google.com/search?q=182%20%20Malik%20Badri%20%20Contemplation%20%20An%20Islamic%20Psychospiritual%20Study%20%20Herndon%20%20VA%20%20International%20Institute%20of%20Islamic%20Thought%20%202000%20%20%2021%2034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183</w:t>
      </w:r>
    </w:p>
    <w:p w:rsidR="00732EFD" w:rsidRDefault="00732EFD" w:rsidP="00732EFD">
      <w:pPr>
        <w:spacing w:after="0" w:line="240" w:lineRule="auto"/>
      </w:pPr>
      <w:r>
        <w:t xml:space="preserve">Reference: 183. Surah </w:t>
      </w:r>
      <w:proofErr w:type="spellStart"/>
      <w:r>
        <w:t>Yousaf</w:t>
      </w:r>
      <w:proofErr w:type="spellEnd"/>
      <w:r>
        <w:t xml:space="preserve"> 12:3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4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184</w:t>
      </w:r>
    </w:p>
    <w:p w:rsidR="00732EFD" w:rsidRDefault="00732EFD" w:rsidP="00732EFD">
      <w:pPr>
        <w:spacing w:after="0" w:line="240" w:lineRule="auto"/>
      </w:pPr>
      <w:r>
        <w:t xml:space="preserve">Reference: 184. Ibn Kathir, </w:t>
      </w:r>
      <w:proofErr w:type="spellStart"/>
      <w:r>
        <w:t>Tafsir</w:t>
      </w:r>
      <w:proofErr w:type="spellEnd"/>
      <w:r>
        <w:t xml:space="preserve"> Al-Quran Al-Azim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4, 372-373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4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185</w:t>
      </w:r>
    </w:p>
    <w:p w:rsidR="00732EFD" w:rsidRDefault="00732EFD" w:rsidP="00732EFD">
      <w:pPr>
        <w:spacing w:after="0" w:line="240" w:lineRule="auto"/>
      </w:pPr>
      <w:r>
        <w:t>Reference: 185. Jerome Bruner, Actual Minds, Possible Worlds, (Cambridge, MA: Harvard University Press, 1986), 11-43</w:t>
      </w:r>
    </w:p>
    <w:p w:rsidR="00732EFD" w:rsidRDefault="00732EFD" w:rsidP="00732EFD">
      <w:pPr>
        <w:spacing w:after="0" w:line="240" w:lineRule="auto"/>
      </w:pPr>
      <w:r>
        <w:lastRenderedPageBreak/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47" w:history="1">
        <w:r w:rsidR="00AC28F6" w:rsidRPr="00D458B7">
          <w:rPr>
            <w:rStyle w:val="Hyperlink"/>
          </w:rPr>
          <w:t>https://scholar.google.com/scholar?q=185%20%20Jerome%20Bruner%20%20Actual%20Minds%20%20Possible%20Worlds%20%20%20Cambridge%20%20MA%20%20Harvard%20University%20Press%20%201986%20%20%2011%2043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48" w:history="1">
        <w:r w:rsidR="00AC28F6" w:rsidRPr="00D458B7">
          <w:rPr>
            <w:rStyle w:val="Hyperlink"/>
          </w:rPr>
          <w:t>https://doi.org/10.1176/ps.38.6.676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49" w:history="1">
        <w:r w:rsidR="00AC28F6" w:rsidRPr="00D458B7">
          <w:rPr>
            <w:rStyle w:val="Hyperlink"/>
          </w:rPr>
          <w:t>https://www.google.com/search?q=185%20%20Jerome%20Bruner%20%20Actual%20Minds%20%20Possible%20Worlds%20%20%20Cambridge%20%20MA%20%20Harvard%20University%20Press%20%201986%20%20%2011%2043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186</w:t>
      </w:r>
    </w:p>
    <w:p w:rsidR="00732EFD" w:rsidRDefault="00732EFD" w:rsidP="00732EFD">
      <w:pPr>
        <w:spacing w:after="0" w:line="240" w:lineRule="auto"/>
      </w:pPr>
      <w:r>
        <w:t xml:space="preserve">Reference: 186. George A. </w:t>
      </w:r>
      <w:proofErr w:type="spellStart"/>
      <w:r>
        <w:t>Bonanno</w:t>
      </w:r>
      <w:proofErr w:type="spellEnd"/>
      <w:r>
        <w:t>, “Loss, Trauma, and Human Resilience,” American Psychologist 59, No. 1 (2004): 20-28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50" w:history="1">
        <w:r w:rsidR="00AC28F6" w:rsidRPr="00D458B7">
          <w:rPr>
            <w:rStyle w:val="Hyperlink"/>
          </w:rPr>
          <w:t>https://scholar.google.com/scholar?q=186%20%20George%20A%20%20Bonanno%20%20%20Loss%20%20Trauma%20%20and%20Human%20Resilience%20%20%20American%20Psychologist%2059%20%20No%20%201%20%202004%20%20%2020%2028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51" w:history="1">
        <w:r w:rsidR="00AC28F6" w:rsidRPr="00D458B7">
          <w:rPr>
            <w:rStyle w:val="Hyperlink"/>
          </w:rPr>
          <w:t>https://doi.org/10.1037/0003-066x.59.1.20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52" w:history="1">
        <w:r w:rsidR="00AC28F6" w:rsidRPr="00D458B7">
          <w:rPr>
            <w:rStyle w:val="Hyperlink"/>
          </w:rPr>
          <w:t>https://www.google.com/search?q=186%20%20George%20A%20%20Bonanno%20%20%20Loss%20%20Trauma%20%20and%20Human%20Resilience%20%20%20American%20Psychologist%2059%20%20No%20%201%20%202004%20%20%2020%2028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187</w:t>
      </w:r>
    </w:p>
    <w:p w:rsidR="00732EFD" w:rsidRDefault="00732EFD" w:rsidP="00732EFD">
      <w:pPr>
        <w:spacing w:after="0" w:line="240" w:lineRule="auto"/>
      </w:pPr>
      <w:r>
        <w:t>Reference: 187. Viktor E. Frankl, Man’s Search for Meaning (Boston: Beacon Press, 2006), 104-115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53" w:history="1">
        <w:r w:rsidR="00AC28F6" w:rsidRPr="00D458B7">
          <w:rPr>
            <w:rStyle w:val="Hyperlink"/>
          </w:rPr>
          <w:t>https://scholar.google.com/scholar?q=187%20%20Viktor%20E%20%20Frankl%20%20Man%20s%20Search%20for%20Meaning%20%20Boston%20%20Beacon%20Press%20%202006%20%20%20104%20115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54" w:history="1">
        <w:r w:rsidR="00AC28F6" w:rsidRPr="00D458B7">
          <w:rPr>
            <w:rStyle w:val="Hyperlink"/>
          </w:rPr>
          <w:t>https://doi.org/10.2307/j.ctt128791b.4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55" w:history="1">
        <w:r w:rsidR="00AC28F6" w:rsidRPr="00D458B7">
          <w:rPr>
            <w:rStyle w:val="Hyperlink"/>
          </w:rPr>
          <w:t>https://www.google.com/search?q=187%20%20Viktor%20E%20%20Frankl%20%20Man%20s%20Search%20for%20Meaning%20%20Boston%20%20Beacon%20Press%20%202006%20%20%20104%20115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lastRenderedPageBreak/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188</w:t>
      </w:r>
    </w:p>
    <w:p w:rsidR="00732EFD" w:rsidRDefault="00732EFD" w:rsidP="00732EFD">
      <w:pPr>
        <w:spacing w:after="0" w:line="240" w:lineRule="auto"/>
      </w:pPr>
      <w:r>
        <w:t>Reference: 188. Martin E. Seligman, Learned Optimism (New York: Vintage Books, 2006) 45-67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56" w:history="1">
        <w:r w:rsidR="00AC28F6" w:rsidRPr="00D458B7">
          <w:rPr>
            <w:rStyle w:val="Hyperlink"/>
          </w:rPr>
          <w:t>https://scholar.google.com/scholar?q=188%20%20Martin%20E%20%20Seligman%20%20Learned%20Optimism%20%20New%20York%20%20Vintage%20Books%20%202006%20%2045%2067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57" w:history="1">
        <w:r w:rsidR="00AC28F6" w:rsidRPr="00D458B7">
          <w:rPr>
            <w:rStyle w:val="Hyperlink"/>
          </w:rPr>
          <w:t>https://doi.org/10.1093/med:psych/9780195119343.003.0008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58" w:history="1">
        <w:r w:rsidR="00AC28F6" w:rsidRPr="00D458B7">
          <w:rPr>
            <w:rStyle w:val="Hyperlink"/>
          </w:rPr>
          <w:t>https://www.google.com/search?q=188%20%20Martin%20E%20%20Seligman%20%20Learned%20Optimism%20%20New%20York%20%20Vintage%20Books%20%202006%20%2045%2067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189</w:t>
      </w:r>
    </w:p>
    <w:p w:rsidR="00732EFD" w:rsidRDefault="00732EFD" w:rsidP="00732EFD">
      <w:pPr>
        <w:spacing w:after="0" w:line="240" w:lineRule="auto"/>
      </w:pPr>
      <w:r>
        <w:t>Reference: 189. Surah Al-Ankabut 29:14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59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190</w:t>
      </w:r>
    </w:p>
    <w:p w:rsidR="00732EFD" w:rsidRDefault="00732EFD" w:rsidP="00732EFD">
      <w:pPr>
        <w:spacing w:after="0" w:line="240" w:lineRule="auto"/>
      </w:pPr>
      <w:r>
        <w:t xml:space="preserve">Reference: 190. Ibn Kathir, </w:t>
      </w:r>
      <w:proofErr w:type="spellStart"/>
      <w:r>
        <w:t>Tafsir</w:t>
      </w:r>
      <w:proofErr w:type="spellEnd"/>
      <w:r>
        <w:t xml:space="preserve"> Al-Quran Al-Azim, (Beirut: Dar Al-</w:t>
      </w:r>
      <w:proofErr w:type="spellStart"/>
      <w:r>
        <w:t>Kutub</w:t>
      </w:r>
      <w:proofErr w:type="spellEnd"/>
      <w:r>
        <w:t>, Al-</w:t>
      </w:r>
      <w:proofErr w:type="spellStart"/>
      <w:r>
        <w:t>Ilmiyyah</w:t>
      </w:r>
      <w:proofErr w:type="spellEnd"/>
      <w:r>
        <w:t>, 1998), Vol. 6, 28-269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6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191</w:t>
      </w:r>
    </w:p>
    <w:p w:rsidR="00732EFD" w:rsidRDefault="00732EFD" w:rsidP="00732EFD">
      <w:pPr>
        <w:spacing w:after="0" w:line="240" w:lineRule="auto"/>
      </w:pPr>
      <w:r>
        <w:t>Reference: 191. Surah Nuh 71:5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6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192</w:t>
      </w:r>
    </w:p>
    <w:p w:rsidR="00732EFD" w:rsidRDefault="00732EFD" w:rsidP="00732EFD">
      <w:pPr>
        <w:spacing w:after="0" w:line="240" w:lineRule="auto"/>
      </w:pPr>
      <w:r>
        <w:t>Reference: 192. Crystal L. Park, “Making Sense of the Meaning Literature: An Integrative Review of Meaning Making and Its Effects on Adjustment to Stressful Life Events,” Psychological Bulletin 136, No. 2 (2010): 257-301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lastRenderedPageBreak/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62" w:history="1">
        <w:r w:rsidR="00AC28F6" w:rsidRPr="00D458B7">
          <w:rPr>
            <w:rStyle w:val="Hyperlink"/>
          </w:rPr>
          <w:t>https://scholar.google.com/scholar?q=192%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63" w:history="1">
        <w:r w:rsidR="00AC28F6" w:rsidRPr="00D458B7">
          <w:rPr>
            <w:rStyle w:val="Hyperlink"/>
          </w:rPr>
          <w:t>https://doi.org/10.1037/a0018301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64" w:history="1">
        <w:r w:rsidR="00AC28F6" w:rsidRPr="00D458B7">
          <w:rPr>
            <w:rStyle w:val="Hyperlink"/>
          </w:rPr>
          <w:t>https://www.google.com/search?q=192%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193</w:t>
      </w:r>
    </w:p>
    <w:p w:rsidR="00732EFD" w:rsidRDefault="00732EFD" w:rsidP="00732EFD">
      <w:pPr>
        <w:spacing w:after="0" w:line="240" w:lineRule="auto"/>
      </w:pPr>
      <w:r>
        <w:t>Reference: 193. Erik H. Erikson, Identity: Youth and Crisis (New York: W. W. Norton &amp; Company, 1968), 128-135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65" w:history="1">
        <w:r w:rsidR="00AC28F6" w:rsidRPr="00D458B7">
          <w:rPr>
            <w:rStyle w:val="Hyperlink"/>
          </w:rPr>
          <w:t>https://scholar.google.com/scholar?q=193%20%20Erik%20H%20%20Erikson%20%20Identity%20%20Youth%20and%20Crisis%20%20New%20York%20%20W%20%20W%20%20Norton%20%20%20Company%20%201968%20%20%20128%20135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66" w:history="1">
        <w:r w:rsidR="00AC28F6" w:rsidRPr="00D458B7">
          <w:rPr>
            <w:rStyle w:val="Hyperlink"/>
          </w:rPr>
          <w:t>https://doi.org/10.1002/bs.3830140209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67" w:history="1">
        <w:r w:rsidR="00AC28F6" w:rsidRPr="00D458B7">
          <w:rPr>
            <w:rStyle w:val="Hyperlink"/>
          </w:rPr>
          <w:t>https://www.google.com/search?q=193%20%20Erik%20H%20%20Erikson%20%20Identity%20%20Youth%20and%20Crisis%20%20New%20York%20%20W%20%20W%20%20Norton%20%20%20Company%20%201968%20%20%20128%20135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194</w:t>
      </w:r>
    </w:p>
    <w:p w:rsidR="00732EFD" w:rsidRDefault="00732EFD" w:rsidP="00732EFD">
      <w:pPr>
        <w:spacing w:after="0" w:line="240" w:lineRule="auto"/>
      </w:pPr>
      <w:r>
        <w:t xml:space="preserve">Reference: 194. Rollo May, </w:t>
      </w:r>
      <w:proofErr w:type="gramStart"/>
      <w:r>
        <w:t>The</w:t>
      </w:r>
      <w:proofErr w:type="gramEnd"/>
      <w:r>
        <w:t xml:space="preserve"> Discovery of Being: Writings in Existential Psychology (New York: W. W. Norton &amp; Company, 1983), 45-52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68" w:history="1">
        <w:r w:rsidR="00AC28F6" w:rsidRPr="00D458B7">
          <w:rPr>
            <w:rStyle w:val="Hyperlink"/>
          </w:rPr>
          <w:t>https://scholar.google.com/scholar?q=194%20%20Rollo%20May%20%20The%20Discovery%20of%20Being%20%20Writings%20in%20Existential%20Psychology%20%20New%20York%20%20W%20%20W%20%20Norton%20%20%20Company%20%201983%20%20%2045%2052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69" w:history="1">
        <w:r w:rsidR="00AC28F6" w:rsidRPr="00D458B7">
          <w:rPr>
            <w:rStyle w:val="Hyperlink"/>
          </w:rPr>
          <w:t>https://doi.org/10.1002/bs.3830070110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 xml:space="preserve">3. </w:t>
      </w:r>
      <w:hyperlink r:id="rId370" w:history="1">
        <w:r w:rsidR="00AC28F6" w:rsidRPr="00D458B7">
          <w:rPr>
            <w:rStyle w:val="Hyperlink"/>
          </w:rPr>
          <w:t>https://www.google.com/search?q=194%20%20Rollo%20May%20%20The%20Discovery%20of%20Being%20%20Writings%20in%20Existential%20Psychology%20%20New%20York%20%20W%20%20W%20%20Norton%20%20%20Company%20%201983%20%20%2045%2052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195</w:t>
      </w:r>
    </w:p>
    <w:p w:rsidR="00732EFD" w:rsidRDefault="00732EFD" w:rsidP="00732EFD">
      <w:pPr>
        <w:spacing w:after="0" w:line="240" w:lineRule="auto"/>
      </w:pPr>
      <w:r>
        <w:t>Reference: 195. Surah Al-</w:t>
      </w:r>
      <w:proofErr w:type="spellStart"/>
      <w:r>
        <w:t>An’am</w:t>
      </w:r>
      <w:proofErr w:type="spellEnd"/>
      <w:r>
        <w:t xml:space="preserve"> 6:76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https://quran.com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196</w:t>
      </w:r>
    </w:p>
    <w:p w:rsidR="00732EFD" w:rsidRDefault="00732EFD" w:rsidP="00732EFD">
      <w:pPr>
        <w:spacing w:after="0" w:line="240" w:lineRule="auto"/>
      </w:pPr>
      <w:r>
        <w:t xml:space="preserve">Reference: 196. Ibn Kathir, </w:t>
      </w:r>
      <w:proofErr w:type="spellStart"/>
      <w:r>
        <w:t>Tafsir</w:t>
      </w:r>
      <w:proofErr w:type="spellEnd"/>
      <w:r>
        <w:t xml:space="preserve"> Al-Quran Al-Azim (Beirut: Dar Al-</w:t>
      </w:r>
      <w:proofErr w:type="spellStart"/>
      <w:r>
        <w:t>Kutub</w:t>
      </w:r>
      <w:proofErr w:type="spellEnd"/>
      <w:r>
        <w:t>, Al-</w:t>
      </w:r>
      <w:proofErr w:type="spellStart"/>
      <w:r>
        <w:t>Ilmiyyah</w:t>
      </w:r>
      <w:proofErr w:type="spellEnd"/>
      <w:r>
        <w:t>, 1998), Vol. 3, 289-291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7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197</w:t>
      </w:r>
    </w:p>
    <w:p w:rsidR="00732EFD" w:rsidRDefault="00732EFD" w:rsidP="00732EFD">
      <w:pPr>
        <w:spacing w:after="0" w:line="240" w:lineRule="auto"/>
      </w:pPr>
      <w:r>
        <w:t>Reference: 197. Viktor E. Frankl, Man’s Search for Meaning (Boston: Beacon Press, 2006), 104-110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72" w:history="1">
        <w:r w:rsidR="00AC28F6" w:rsidRPr="00D458B7">
          <w:rPr>
            <w:rStyle w:val="Hyperlink"/>
          </w:rPr>
          <w:t>https://scholar.google.com/scholar?q=197%20%20Viktor%20E%20%20Frankl%20%20Man%20s%20Search%20for%20Meaning%20%20Boston%20%20Beacon%20Press%20%202006%20%20%20104%20110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73" w:history="1">
        <w:r w:rsidR="00AC28F6" w:rsidRPr="00D458B7">
          <w:rPr>
            <w:rStyle w:val="Hyperlink"/>
          </w:rPr>
          <w:t>https://doi.org/10.2307/j.ctt128791b.4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74" w:history="1">
        <w:r w:rsidR="00AC28F6" w:rsidRPr="00D458B7">
          <w:rPr>
            <w:rStyle w:val="Hyperlink"/>
          </w:rPr>
          <w:t>https://www.google.com/search?q=197%20%20Viktor%20E%20%20Frankl%20%20Man%20s%20Search%20for%20Meaning%20%20Boston%20%20Beacon%20Press%20%202006%20%20%20104%20110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198</w:t>
      </w:r>
    </w:p>
    <w:p w:rsidR="00732EFD" w:rsidRDefault="00732EFD" w:rsidP="00732EFD">
      <w:pPr>
        <w:spacing w:after="0" w:line="240" w:lineRule="auto"/>
      </w:pPr>
      <w:r>
        <w:t>Reference: 198. Surah Al-Baqarah 2:131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7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lastRenderedPageBreak/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199</w:t>
      </w:r>
    </w:p>
    <w:p w:rsidR="00732EFD" w:rsidRDefault="00732EFD" w:rsidP="00732EFD">
      <w:pPr>
        <w:spacing w:after="0" w:line="240" w:lineRule="auto"/>
      </w:pPr>
      <w:r>
        <w:t xml:space="preserve">Reference: 199. </w:t>
      </w:r>
      <w:proofErr w:type="spellStart"/>
      <w:r>
        <w:t>Fakhr</w:t>
      </w:r>
      <w:proofErr w:type="spellEnd"/>
      <w:r>
        <w:t xml:space="preserve"> Al-Din Al-</w:t>
      </w:r>
      <w:proofErr w:type="spellStart"/>
      <w:r>
        <w:t>Razi</w:t>
      </w:r>
      <w:proofErr w:type="spellEnd"/>
      <w:r>
        <w:t xml:space="preserve">, </w:t>
      </w:r>
      <w:proofErr w:type="spellStart"/>
      <w:r>
        <w:t>Mafatih</w:t>
      </w:r>
      <w:proofErr w:type="spellEnd"/>
      <w:r>
        <w:t xml:space="preserve"> Al-</w:t>
      </w:r>
      <w:proofErr w:type="spellStart"/>
      <w:r>
        <w:t>Ghayb</w:t>
      </w:r>
      <w:proofErr w:type="spellEnd"/>
      <w:r>
        <w:t>, (Beirut: Dar Ihya Al-</w:t>
      </w:r>
      <w:proofErr w:type="spellStart"/>
      <w:r>
        <w:t>Turath</w:t>
      </w:r>
      <w:proofErr w:type="spellEnd"/>
      <w:r>
        <w:t xml:space="preserve"> Al-</w:t>
      </w:r>
      <w:proofErr w:type="spellStart"/>
      <w:r>
        <w:t>Arabi</w:t>
      </w:r>
      <w:proofErr w:type="spellEnd"/>
      <w:r>
        <w:t>, 1999), Vol. 4, 89-91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76" w:history="1">
        <w:r w:rsidR="00AC28F6" w:rsidRPr="00D458B7">
          <w:rPr>
            <w:rStyle w:val="Hyperlink"/>
          </w:rPr>
          <w:t>https://scholar.google.com/scholar?q=199%20%20Fakhr%20Al%20Din%20Al%20Razi%20%20Mafatih%20Al%20Ghayb%20%20%20Beirut%20%20Dar%20Ihya%20Al%20Turath%20Al%20Arabi%20%201999%20%20%20Vol%20%204%20%2089%2091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77" w:history="1">
        <w:r w:rsidR="00AC28F6" w:rsidRPr="00D458B7">
          <w:rPr>
            <w:rStyle w:val="Hyperlink"/>
          </w:rPr>
          <w:t>https://doi.org/10.63226/iisj.v6i4.4100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78" w:history="1">
        <w:r w:rsidR="00AC28F6" w:rsidRPr="00D458B7">
          <w:rPr>
            <w:rStyle w:val="Hyperlink"/>
          </w:rPr>
          <w:t>https://www.google.com/search?q=199%20%20Fakhr%20Al%20Din%20Al%20Razi%20%20Mafatih%20Al%20Ghayb%20%20%20Beirut%20%20Dar%20Ihya%20Al%20Turath%20Al%20Arabi%20%201999%20%20%20Vol%20%204%20%2089%2091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200</w:t>
      </w:r>
    </w:p>
    <w:p w:rsidR="00732EFD" w:rsidRDefault="00732EFD" w:rsidP="00732EFD">
      <w:pPr>
        <w:spacing w:after="0" w:line="240" w:lineRule="auto"/>
      </w:pPr>
      <w:r>
        <w:t>Reference: 200. John Bowlby, Attachment and Loss: Attachment, Vol. 1 (New York: Basic Books, 1969), 194-203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79" w:history="1">
        <w:r w:rsidR="00AC28F6" w:rsidRPr="00D458B7">
          <w:rPr>
            <w:rStyle w:val="Hyperlink"/>
          </w:rPr>
          <w:t>https://scholar.google.com/scholar?q=200%20%20John%20Bowlby%20%20Attachment%20and%20Loss%20%20Attachment%20%20Vol%20%201%20%20New%20York%20%20Basic%20Books%20%201969%20%20%20194%20203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80" w:history="1">
        <w:r w:rsidR="00AC28F6" w:rsidRPr="00D458B7">
          <w:rPr>
            <w:rStyle w:val="Hyperlink"/>
          </w:rPr>
          <w:t>https://doi.org/10.1093/sw/26.4.355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81" w:history="1">
        <w:r w:rsidR="00AC28F6" w:rsidRPr="00D458B7">
          <w:rPr>
            <w:rStyle w:val="Hyperlink"/>
          </w:rPr>
          <w:t>https://www.google.com/search?q=200%20%20John%20Bowlby%20%20Attachment%20and%20Loss%20%20Attachment%20%20Vol%20%201%20%20New%20York%20%20Basic%20Books%20%201969%20%20%20194%20203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201</w:t>
      </w:r>
    </w:p>
    <w:p w:rsidR="00732EFD" w:rsidRDefault="00732EFD" w:rsidP="00732EFD">
      <w:pPr>
        <w:spacing w:after="0" w:line="240" w:lineRule="auto"/>
      </w:pPr>
      <w:r>
        <w:t>Reference: 201. Surah Al-Saffat 37:103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8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202</w:t>
      </w:r>
    </w:p>
    <w:p w:rsidR="00732EFD" w:rsidRDefault="00732EFD" w:rsidP="00732EFD">
      <w:pPr>
        <w:spacing w:after="0" w:line="240" w:lineRule="auto"/>
      </w:pPr>
      <w:r>
        <w:t>Reference: 202. Crystal L. Park, “Making Sense of the Meaning Literature: An Integrative Review of Meaning Making and Its Effects on Adjustment to Stressful Life Events,” Psychological Bulletin 136, No. 2 (2010): 257-301</w:t>
      </w:r>
    </w:p>
    <w:p w:rsidR="00732EFD" w:rsidRDefault="00732EFD" w:rsidP="00732EFD">
      <w:pPr>
        <w:spacing w:after="0" w:line="240" w:lineRule="auto"/>
      </w:pPr>
      <w:r>
        <w:lastRenderedPageBreak/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83" w:history="1">
        <w:r w:rsidR="00AC28F6" w:rsidRPr="00D458B7">
          <w:rPr>
            <w:rStyle w:val="Hyperlink"/>
          </w:rPr>
          <w:t>https://scholar.google.com/scholar?q=202%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84" w:history="1">
        <w:r w:rsidR="00AC28F6" w:rsidRPr="00D458B7">
          <w:rPr>
            <w:rStyle w:val="Hyperlink"/>
          </w:rPr>
          <w:t>https://doi.org/10.1037/a0018301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85" w:history="1">
        <w:r w:rsidR="00AC28F6" w:rsidRPr="00D458B7">
          <w:rPr>
            <w:rStyle w:val="Hyperlink"/>
          </w:rPr>
          <w:t>https://www.google.com/search?q=202%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203</w:t>
      </w:r>
    </w:p>
    <w:p w:rsidR="00732EFD" w:rsidRDefault="00732EFD" w:rsidP="00732EFD">
      <w:pPr>
        <w:spacing w:after="0" w:line="240" w:lineRule="auto"/>
      </w:pPr>
      <w:r>
        <w:t>Reference: 203. Daniel Goleman, Emotional Intelligence: Why It Can Matter More Than IQ (New York: Bantam Books, 1995) 43-62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86" w:history="1">
        <w:r w:rsidR="00AC28F6" w:rsidRPr="00D458B7">
          <w:rPr>
            <w:rStyle w:val="Hyperlink"/>
          </w:rPr>
          <w:t>https://scholar.google.com/scholar?q=203%20%20Daniel%20Goleman%20%20Emotional%20Intelligence%20%20Why%20It%20Can%20Matter%20More%20Than%20IQ%20%20New%20York%20%20Bantam%20Books%20%201995%20%2043%2062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87" w:history="1">
        <w:r w:rsidR="00AC28F6" w:rsidRPr="00D458B7">
          <w:rPr>
            <w:rStyle w:val="Hyperlink"/>
          </w:rPr>
          <w:t>https://doi.org/10.1163/27730840-02902012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88" w:history="1">
        <w:r w:rsidR="00AC28F6" w:rsidRPr="00D458B7">
          <w:rPr>
            <w:rStyle w:val="Hyperlink"/>
          </w:rPr>
          <w:t>https://www.google.com/search?q=203%20%20Daniel%20Goleman%20%20Emotional%20Intelligence%20%20Why%20It%20Can%20Matter%20More%20Than%20IQ%20%20New%20York%20%20Bantam%20Books%20%201995%20%2043%2062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204</w:t>
      </w:r>
    </w:p>
    <w:p w:rsidR="00732EFD" w:rsidRDefault="00732EFD" w:rsidP="00732EFD">
      <w:pPr>
        <w:spacing w:after="0" w:line="240" w:lineRule="auto"/>
      </w:pPr>
      <w:r>
        <w:t xml:space="preserve">Reference: 204. Bernard M. Bass and Ronald E. </w:t>
      </w:r>
      <w:proofErr w:type="spellStart"/>
      <w:r>
        <w:t>Riggio</w:t>
      </w:r>
      <w:proofErr w:type="spellEnd"/>
      <w:r>
        <w:t>, Transformational Leadership, 2nd ed. (Mahwah, NJ: Lawrence Erlbaum Associates, 2006), 5-17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89" w:history="1">
        <w:r w:rsidR="00AC28F6" w:rsidRPr="00D458B7">
          <w:rPr>
            <w:rStyle w:val="Hyperlink"/>
          </w:rPr>
          <w:t>https://scholar.google.com/scholar?q=204%20%20Bernard%20M%20%20Bass%20and%20Ronald%20E%20%20Riggio%20%20Transformational%20Leadership%20%202nd%20ed%20%20%20Mahwah%20%20NJ%20%20Lawrence%20Erlbaum%20Associates%20%202006%20%20%205%2017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 xml:space="preserve">2. </w:t>
      </w:r>
      <w:hyperlink r:id="rId390" w:history="1">
        <w:r w:rsidR="00AC28F6" w:rsidRPr="00D458B7">
          <w:rPr>
            <w:rStyle w:val="Hyperlink"/>
          </w:rPr>
          <w:t>https://doi.org/10.4324/9781410617095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91" w:history="1">
        <w:r w:rsidR="00AC28F6" w:rsidRPr="00D458B7">
          <w:rPr>
            <w:rStyle w:val="Hyperlink"/>
          </w:rPr>
          <w:t>https://www.google.com/search?q=204%20%20Bernard%20M%20%20Bass%20and%20Ronald%20E%20%20Riggio%20%20Transformational%20Leadership%20%202nd%20ed%20%20%20Mahwah%20%20NJ%20%20Lawrence%20Erlbaum%20Associates%20%202006%20%20%205%2017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205</w:t>
      </w:r>
    </w:p>
    <w:p w:rsidR="00732EFD" w:rsidRDefault="00732EFD" w:rsidP="00732EFD">
      <w:pPr>
        <w:spacing w:after="0" w:line="240" w:lineRule="auto"/>
      </w:pPr>
      <w:r>
        <w:t xml:space="preserve">Reference: 205. Surah </w:t>
      </w:r>
      <w:proofErr w:type="spellStart"/>
      <w:r>
        <w:t>Ta’ha</w:t>
      </w:r>
      <w:proofErr w:type="spellEnd"/>
      <w:r>
        <w:t xml:space="preserve"> 20:25-28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9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206</w:t>
      </w:r>
    </w:p>
    <w:p w:rsidR="00732EFD" w:rsidRDefault="00732EFD" w:rsidP="00732EFD">
      <w:pPr>
        <w:spacing w:after="0" w:line="240" w:lineRule="auto"/>
      </w:pPr>
      <w:r>
        <w:t>Reference: 206. Al-Tabari, Jami’ Al-</w:t>
      </w:r>
      <w:proofErr w:type="spellStart"/>
      <w:r>
        <w:t>Bayan’an</w:t>
      </w:r>
      <w:proofErr w:type="spellEnd"/>
      <w:r>
        <w:t xml:space="preserve"> </w:t>
      </w:r>
      <w:proofErr w:type="spellStart"/>
      <w:r>
        <w:t>Ta’wil</w:t>
      </w:r>
      <w:proofErr w:type="spellEnd"/>
      <w:r>
        <w:t xml:space="preserve"> Ay Al-Quran (Cairo: Dar </w:t>
      </w:r>
      <w:proofErr w:type="spellStart"/>
      <w:r>
        <w:t>Hijr</w:t>
      </w:r>
      <w:proofErr w:type="spellEnd"/>
      <w:r>
        <w:t>, 2001), Vol. 16, 180-183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93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207</w:t>
      </w:r>
    </w:p>
    <w:p w:rsidR="00732EFD" w:rsidRDefault="00732EFD" w:rsidP="00732EFD">
      <w:pPr>
        <w:spacing w:after="0" w:line="240" w:lineRule="auto"/>
      </w:pPr>
      <w:r>
        <w:t xml:space="preserve">Reference: 207. Ronald A. Heifetz, Leadership </w:t>
      </w:r>
      <w:proofErr w:type="gramStart"/>
      <w:r>
        <w:t>Without</w:t>
      </w:r>
      <w:proofErr w:type="gramEnd"/>
      <w:r>
        <w:t xml:space="preserve"> Easy Answers (Cambridge, MA: Harvard University Press, 1994), 69-75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94" w:history="1">
        <w:r w:rsidR="00AC28F6" w:rsidRPr="00D458B7">
          <w:rPr>
            <w:rStyle w:val="Hyperlink"/>
          </w:rPr>
          <w:t>https://scholar.google.com/scholar?q=207%20%20Ronald%20A%20%20Heifetz%20%20Leadership%20Without%20Easy%20Answers%20%20Cambridge%20%20MA%20%20Harvard%20University%20Press%20%201994%20%20%2069%2075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95" w:history="1">
        <w:r w:rsidR="00AC28F6" w:rsidRPr="00D458B7">
          <w:rPr>
            <w:rStyle w:val="Hyperlink"/>
          </w:rPr>
          <w:t>https://doi.org/10.1002/pam.4050150216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96" w:history="1">
        <w:r w:rsidR="00AC28F6" w:rsidRPr="00D458B7">
          <w:rPr>
            <w:rStyle w:val="Hyperlink"/>
          </w:rPr>
          <w:t>https://www.google.com/search?q=207%20%20Ronald%20A%20%20Heifetz%20%20Leadership%20Without%20Easy%20Answers%20%20Cambridge%20%20MA%20%20Harvard%20University%20Press%20%201994%20%20%2069%2075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208</w:t>
      </w:r>
    </w:p>
    <w:p w:rsidR="00732EFD" w:rsidRDefault="00732EFD" w:rsidP="00732EFD">
      <w:pPr>
        <w:spacing w:after="0" w:line="240" w:lineRule="auto"/>
      </w:pPr>
      <w:r>
        <w:t>Reference: 208. Michael E. Brown and Linda K. Trevino, “Ethical Leadership: A Review and Future Directions” The Leadership Quarterly 17, No. 6 (2006): 595-616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lastRenderedPageBreak/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397" w:history="1">
        <w:r w:rsidR="00AC28F6" w:rsidRPr="00D458B7">
          <w:rPr>
            <w:rStyle w:val="Hyperlink"/>
          </w:rPr>
          <w:t>https://scholar.google.com/scholar?q=208%20%20Michael%20E%20%20Brown%20and%20Linda%20K%20%20Trevino%20%20%20Ethical%20Leadership%20%20A%20Review%20and%20Future%20Directions%20%20The%20Leadership%20Quarterly%2017%20%20No%20%206%20%202006%20%20%20595%20616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398" w:history="1">
        <w:r w:rsidR="00AC28F6" w:rsidRPr="00D458B7">
          <w:rPr>
            <w:rStyle w:val="Hyperlink"/>
          </w:rPr>
          <w:t>https://doi.org/10.1016/j.leaqua.2006.10.004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399" w:history="1">
        <w:r w:rsidR="00AC28F6" w:rsidRPr="00D458B7">
          <w:rPr>
            <w:rStyle w:val="Hyperlink"/>
          </w:rPr>
          <w:t>https://www.google.com/search?q=208%20%20Michael%20E%20%20Brown%20and%20Linda%20K%20%20Trevino%20%20%20Ethical%20Leadership%20%20A%20Review%20and%20Future%20Directions%20%20The%20Leadership%20Quarterly%2017%20%20No%20%206%20%202006%20%20%20595%20616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209</w:t>
      </w:r>
    </w:p>
    <w:p w:rsidR="00732EFD" w:rsidRDefault="00732EFD" w:rsidP="00732EFD">
      <w:pPr>
        <w:spacing w:after="0" w:line="240" w:lineRule="auto"/>
      </w:pPr>
      <w:r>
        <w:t xml:space="preserve">Reference: 209. Surah </w:t>
      </w:r>
      <w:proofErr w:type="spellStart"/>
      <w:r>
        <w:t>Ta’ha</w:t>
      </w:r>
      <w:proofErr w:type="spellEnd"/>
      <w:r>
        <w:t xml:space="preserve"> 20:24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0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210</w:t>
      </w:r>
    </w:p>
    <w:p w:rsidR="00732EFD" w:rsidRDefault="00732EFD" w:rsidP="00732EFD">
      <w:pPr>
        <w:spacing w:after="0" w:line="240" w:lineRule="auto"/>
      </w:pPr>
      <w:r>
        <w:t xml:space="preserve">Reference: 210. Ibn Kathir, </w:t>
      </w:r>
      <w:proofErr w:type="spellStart"/>
      <w:r>
        <w:t>Tafsir</w:t>
      </w:r>
      <w:proofErr w:type="spellEnd"/>
      <w:r>
        <w:t xml:space="preserve"> Al-Quran Al-Azim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1998), Vol. 5, 295-297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0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211</w:t>
      </w:r>
    </w:p>
    <w:p w:rsidR="00732EFD" w:rsidRDefault="00732EFD" w:rsidP="00732EFD">
      <w:pPr>
        <w:spacing w:after="0" w:line="240" w:lineRule="auto"/>
      </w:pPr>
      <w:r>
        <w:t>Reference: 211. Surah Al-Shu’ara 26:62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0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212</w:t>
      </w:r>
    </w:p>
    <w:p w:rsidR="00732EFD" w:rsidRDefault="00732EFD" w:rsidP="00732EFD">
      <w:pPr>
        <w:spacing w:after="0" w:line="240" w:lineRule="auto"/>
      </w:pPr>
      <w:r>
        <w:t xml:space="preserve">Reference: 212. Ronald E. </w:t>
      </w:r>
      <w:proofErr w:type="spellStart"/>
      <w:r>
        <w:t>Riggio</w:t>
      </w:r>
      <w:proofErr w:type="spellEnd"/>
      <w:r>
        <w:t xml:space="preserve"> and Sarah Smith Orr, “Improving Leadership in Crisis Situations” Psychology Today (2013), Accessed July 2026.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403" w:history="1">
        <w:r w:rsidR="00AC28F6" w:rsidRPr="00D458B7">
          <w:rPr>
            <w:rStyle w:val="Hyperlink"/>
          </w:rPr>
          <w:t>https://scholar.google.com/scholar?q=212%20%20Ronald%20E%20%20Riggio%20and%20Sarah%20Smith%20Orr%20%20%20Improving%20Leadership%20in%20Crisis%20Situations%20%20Psychology%20Today%20%202013%20%20%20Accessed%20July%202026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04" w:history="1">
        <w:r w:rsidR="00AC28F6" w:rsidRPr="00D458B7">
          <w:rPr>
            <w:rStyle w:val="Hyperlink"/>
          </w:rPr>
          <w:t>https://doi.org/10.4324/9781003537199-18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05" w:history="1">
        <w:r w:rsidR="00AC28F6" w:rsidRPr="00D458B7">
          <w:rPr>
            <w:rStyle w:val="Hyperlink"/>
          </w:rPr>
          <w:t>https://www.google.com/search?q=212%20%20Ronald%20E%20%20Riggio%20and%20Sarah%20Smith%20Orr%20%20%20Improving%20Leadership%20in%20Crisis%20Situations%20%20Psychology%20Today%20%202013%20%20%20Accessed%20July%202026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213</w:t>
      </w:r>
    </w:p>
    <w:p w:rsidR="00732EFD" w:rsidRDefault="00732EFD" w:rsidP="00732EFD">
      <w:pPr>
        <w:spacing w:after="0" w:line="240" w:lineRule="auto"/>
      </w:pPr>
      <w:r>
        <w:t>Reference: 213. James MacGregor Burns, Leadership (New York: Harper &amp; Row, 1978), 20-24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06" w:history="1">
        <w:r w:rsidR="00AC28F6" w:rsidRPr="00D458B7">
          <w:rPr>
            <w:rStyle w:val="Hyperlink"/>
          </w:rPr>
          <w:t>https://scholar.google.com/scholar?q=213%20%20James%20MacGregor%20Burns%20%20Leadership%20%20New%20York%20%20Harper%20%20%20Row%20%201978%20%20%2020%2024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07" w:history="1">
        <w:r w:rsidR="00AC28F6" w:rsidRPr="00D458B7">
          <w:rPr>
            <w:rStyle w:val="Hyperlink"/>
          </w:rPr>
          <w:t>https://doi.org/10.2307/1955659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08" w:history="1">
        <w:r w:rsidR="00AC28F6" w:rsidRPr="00D458B7">
          <w:rPr>
            <w:rStyle w:val="Hyperlink"/>
          </w:rPr>
          <w:t>https://www.google.com/search?q=213%20%20James%20MacGregor%20Burns%20%20Leadership%20%20New%20York%20%20Harper%20%20%20Row%20%201978%20%20%2020%2024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214</w:t>
      </w:r>
    </w:p>
    <w:p w:rsidR="00732EFD" w:rsidRDefault="00732EFD" w:rsidP="00732EFD">
      <w:pPr>
        <w:spacing w:after="0" w:line="240" w:lineRule="auto"/>
      </w:pPr>
      <w:r>
        <w:t>Reference: 214. C. Daniel Batson, Altruism in Humans (New York: Oxford University Press, 2011), 11-18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09" w:history="1">
        <w:r w:rsidR="00AC28F6" w:rsidRPr="00D458B7">
          <w:rPr>
            <w:rStyle w:val="Hyperlink"/>
          </w:rPr>
          <w:t>https://scholar.google.com/scholar?q=214%20%20C%20%20Daniel%20Batson%20%20Altruism%20in%20Humans%20%20New%20York%20%20Oxford%20University%20Press%20%202011%20%20%2011%2018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10" w:history="1">
        <w:r w:rsidR="00AC28F6" w:rsidRPr="00D458B7">
          <w:rPr>
            <w:rStyle w:val="Hyperlink"/>
          </w:rPr>
          <w:t>https://doi.org/10.1093/acprof:oso/9780195341065.003.0002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11" w:history="1">
        <w:r w:rsidR="00AC28F6" w:rsidRPr="00D458B7">
          <w:rPr>
            <w:rStyle w:val="Hyperlink"/>
          </w:rPr>
          <w:t>https://www.google.com/search?q=214%20%20C%20%20Daniel%20Batson%20%20Altruism%20in%20Humans%20%20New%20York%20%20Oxford%20University%20Press%20%202011%20%20%2011%2018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215</w:t>
      </w:r>
    </w:p>
    <w:p w:rsidR="00732EFD" w:rsidRDefault="00732EFD" w:rsidP="00732EFD">
      <w:pPr>
        <w:spacing w:after="0" w:line="240" w:lineRule="auto"/>
      </w:pPr>
      <w:r>
        <w:t>Reference: 215. Daniel Goleman, Emotional Intelligence: Why It Can Matter More Than IQ (New York: Bantam Books, 1995) 95-110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lastRenderedPageBreak/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12" w:history="1">
        <w:r w:rsidR="00AC28F6" w:rsidRPr="00D458B7">
          <w:rPr>
            <w:rStyle w:val="Hyperlink"/>
          </w:rPr>
          <w:t>https://scholar.google.com/scholar?q=215%20%20Daniel%20Goleman%20%20Emotional%20Intelligence%20%20Why%20It%20Can%20Matter%20More%20Than%20IQ%20%20New%20York%20%20Bantam%20Books%20%201995%20%2095%20110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13" w:history="1">
        <w:r w:rsidR="00AC28F6" w:rsidRPr="00D458B7">
          <w:rPr>
            <w:rStyle w:val="Hyperlink"/>
          </w:rPr>
          <w:t>https://doi.org/10.1163/27730840-02902012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14" w:history="1">
        <w:r w:rsidR="00AC28F6" w:rsidRPr="00D458B7">
          <w:rPr>
            <w:rStyle w:val="Hyperlink"/>
          </w:rPr>
          <w:t>https://www.google.com/search?q=215%20%20Daniel%20Goleman%20%20Emotional%20Intelligence%20%20Why%20It%20Can%20Matter%20More%20Than%20IQ%20%20New%20York%20%20Bantam%20Books%20%201995%20%2095%20110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216</w:t>
      </w:r>
    </w:p>
    <w:p w:rsidR="00732EFD" w:rsidRDefault="00732EFD" w:rsidP="00732EFD">
      <w:pPr>
        <w:spacing w:after="0" w:line="240" w:lineRule="auto"/>
      </w:pPr>
      <w:r>
        <w:t>Reference: 216. Surah Maryam 19:21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15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217</w:t>
      </w:r>
    </w:p>
    <w:p w:rsidR="00732EFD" w:rsidRDefault="00732EFD" w:rsidP="00732EFD">
      <w:pPr>
        <w:spacing w:after="0" w:line="240" w:lineRule="auto"/>
      </w:pPr>
      <w:r>
        <w:t>Reference: 217. Al-Tabari, Jami’ Al-</w:t>
      </w:r>
      <w:proofErr w:type="spellStart"/>
      <w:r>
        <w:t>Bayan’an</w:t>
      </w:r>
      <w:proofErr w:type="spellEnd"/>
      <w:r>
        <w:t xml:space="preserve"> </w:t>
      </w:r>
      <w:proofErr w:type="spellStart"/>
      <w:r>
        <w:t>Ta’wil</w:t>
      </w:r>
      <w:proofErr w:type="spellEnd"/>
      <w:r>
        <w:t xml:space="preserve"> Ay Al-Quran (Cairo: Dar </w:t>
      </w:r>
      <w:proofErr w:type="spellStart"/>
      <w:r>
        <w:t>Hijr</w:t>
      </w:r>
      <w:proofErr w:type="spellEnd"/>
      <w:r>
        <w:t>, 2001), Vol. 18, 154-156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16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218</w:t>
      </w:r>
    </w:p>
    <w:p w:rsidR="00732EFD" w:rsidRDefault="00732EFD" w:rsidP="00732EFD">
      <w:pPr>
        <w:spacing w:after="0" w:line="240" w:lineRule="auto"/>
      </w:pPr>
      <w:r>
        <w:t xml:space="preserve">Reference: 218. Jean Decety and Jason M. Cowell “The Complex Relation </w:t>
      </w:r>
      <w:proofErr w:type="gramStart"/>
      <w:r>
        <w:t>Between</w:t>
      </w:r>
      <w:proofErr w:type="gramEnd"/>
      <w:r>
        <w:t xml:space="preserve"> Morality and Empathy” Trends in Cognitive Sciences 18, No. 7 (2014): 32-41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17" w:history="1">
        <w:r w:rsidR="00AC28F6" w:rsidRPr="00D458B7">
          <w:rPr>
            <w:rStyle w:val="Hyperlink"/>
          </w:rPr>
          <w:t>https://scholar.google.com/scholar?q=218%20%20Jean%20Decety%20and%20Jason%20M%20%20Cowell%20%20The%20Complex%20Relation%20Between%20Morality%20and%20Empathy%20%20Trends%20in%20Cognitive%20Sciences%2018%20%20No%20%207%20%202014%20%20%2032%2041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18" w:history="1">
        <w:r w:rsidR="00AC28F6" w:rsidRPr="00D458B7">
          <w:rPr>
            <w:rStyle w:val="Hyperlink"/>
          </w:rPr>
          <w:t>https://doi.org/10.1016/j.tics.2014.04.008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19" w:history="1">
        <w:r w:rsidR="00AC28F6" w:rsidRPr="00D458B7">
          <w:rPr>
            <w:rStyle w:val="Hyperlink"/>
          </w:rPr>
          <w:t>https://www.google.com/search?q=218%20%20Jean%20Decety%20and%20Jason%20M%20%20Cowell%20%20The%20Complex%20Relation%20Between%20Morality%20and%20Empathy%</w:t>
        </w:r>
        <w:r w:rsidR="00AC28F6" w:rsidRPr="00D458B7">
          <w:rPr>
            <w:rStyle w:val="Hyperlink"/>
          </w:rPr>
          <w:lastRenderedPageBreak/>
          <w:t>20%20Trends%20in%20Cognitive%20Sciences%2018%20%20No%20%207%20%202014%20%20%2032%2041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219</w:t>
      </w:r>
    </w:p>
    <w:p w:rsidR="00732EFD" w:rsidRDefault="00732EFD" w:rsidP="00732EFD">
      <w:pPr>
        <w:spacing w:after="0" w:line="240" w:lineRule="auto"/>
      </w:pPr>
      <w:r>
        <w:t>Reference: 219. Surah Maryam 19:30-31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20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220</w:t>
      </w:r>
    </w:p>
    <w:p w:rsidR="00732EFD" w:rsidRDefault="00732EFD" w:rsidP="00732EFD">
      <w:pPr>
        <w:spacing w:after="0" w:line="240" w:lineRule="auto"/>
      </w:pPr>
      <w:r>
        <w:t xml:space="preserve">Reference: 220. Ibn Kathir, </w:t>
      </w:r>
      <w:proofErr w:type="spellStart"/>
      <w:r>
        <w:t>Tafsir</w:t>
      </w:r>
      <w:proofErr w:type="spellEnd"/>
      <w:r>
        <w:t xml:space="preserve"> Al-Quran Al-Azim, (Beirut: Dar Al-</w:t>
      </w:r>
      <w:proofErr w:type="spellStart"/>
      <w:r>
        <w:t>Kutub</w:t>
      </w:r>
      <w:proofErr w:type="spellEnd"/>
      <w:r>
        <w:t xml:space="preserve"> Al-</w:t>
      </w:r>
      <w:proofErr w:type="spellStart"/>
      <w:r>
        <w:t>Ilmiyyah</w:t>
      </w:r>
      <w:proofErr w:type="spellEnd"/>
      <w:r>
        <w:t>, 1998) Vol. 5, 218-220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2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221</w:t>
      </w:r>
    </w:p>
    <w:p w:rsidR="00732EFD" w:rsidRDefault="00732EFD" w:rsidP="00732EFD">
      <w:pPr>
        <w:spacing w:after="0" w:line="240" w:lineRule="auto"/>
      </w:pPr>
      <w:r>
        <w:t>Reference: 221. Martin L. Hoffman, Empathy and Moral Development: Implications for Caring and Justice (Cambridge: Cambridge University Press, 2000) 3-15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22" w:history="1">
        <w:r w:rsidR="00AC28F6" w:rsidRPr="00D458B7">
          <w:rPr>
            <w:rStyle w:val="Hyperlink"/>
          </w:rPr>
          <w:t>https://scholar.google.com/scholar?q=221%20%20Martin%20L%20%20Hoffman%20%20Empathy%20and%20Moral%20Development%20%20Implications%20for%20Caring%20and%20Justice%20%20Cambridge%20%20Cambridge%20University%20Press%20%202000%20%203%2015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23" w:history="1">
        <w:r w:rsidR="00AC28F6" w:rsidRPr="00D458B7">
          <w:rPr>
            <w:rStyle w:val="Hyperlink"/>
          </w:rPr>
          <w:t>https://doi.org/10.1086/343014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24" w:history="1">
        <w:r w:rsidR="00AC28F6" w:rsidRPr="00D458B7">
          <w:rPr>
            <w:rStyle w:val="Hyperlink"/>
          </w:rPr>
          <w:t>https://www.google.com/search?q=221%20%20Martin%20L%20%20Hoffman%20%20Empathy%20and%20Moral%20Development%20%20Implications%20for%20Caring%20and%20Justice%20%20Cambridge%20%20Cambridge%20University%20Press%20%202000%20%203%2015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222</w:t>
      </w:r>
    </w:p>
    <w:p w:rsidR="00732EFD" w:rsidRDefault="00732EFD" w:rsidP="00732EFD">
      <w:pPr>
        <w:spacing w:after="0" w:line="240" w:lineRule="auto"/>
      </w:pPr>
      <w:r>
        <w:t xml:space="preserve">Reference: 222. Sahih Muslim, Kitab Al-Birr </w:t>
      </w:r>
      <w:proofErr w:type="spellStart"/>
      <w:proofErr w:type="gramStart"/>
      <w:r>
        <w:t>wa</w:t>
      </w:r>
      <w:proofErr w:type="spellEnd"/>
      <w:proofErr w:type="gramEnd"/>
      <w:r>
        <w:t xml:space="preserve"> Al-Silah </w:t>
      </w:r>
      <w:proofErr w:type="spellStart"/>
      <w:r>
        <w:t>wa</w:t>
      </w:r>
      <w:proofErr w:type="spellEnd"/>
      <w:r>
        <w:t xml:space="preserve"> Al-</w:t>
      </w:r>
      <w:proofErr w:type="spellStart"/>
      <w:r>
        <w:t>Adab</w:t>
      </w:r>
      <w:proofErr w:type="spellEnd"/>
      <w:r>
        <w:t>, Hadith No. 2593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25" w:history="1">
        <w:r w:rsidR="00AC28F6" w:rsidRPr="00D458B7">
          <w:rPr>
            <w:rStyle w:val="Hyperlink"/>
          </w:rPr>
          <w:t>https://sunnah.com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223</w:t>
      </w:r>
    </w:p>
    <w:p w:rsidR="00732EFD" w:rsidRDefault="00732EFD" w:rsidP="00732EFD">
      <w:pPr>
        <w:spacing w:after="0" w:line="240" w:lineRule="auto"/>
      </w:pPr>
      <w:r>
        <w:t xml:space="preserve">Reference: 223. Jonathan </w:t>
      </w:r>
      <w:proofErr w:type="spellStart"/>
      <w:r>
        <w:t>Haidt</w:t>
      </w:r>
      <w:proofErr w:type="spellEnd"/>
      <w:r>
        <w:t>, “The Emotional Dog and Its Rational Tail: A Social Intuitionist Approach to Moral Judgment” Psychological Review 108, No. 4 (2001) 814-834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26" w:history="1">
        <w:r w:rsidR="00AC28F6" w:rsidRPr="00D458B7">
          <w:rPr>
            <w:rStyle w:val="Hyperlink"/>
          </w:rPr>
          <w:t>https://scholar.google.com/scholar?q=223%20%20Jonathan%20Haidt%20%20%20The%20Emotional%20Dog%20and%20Its%20Rational%20Tail%20%20A%20Social%20Intuitionist%20Approach%20to%20Moral%20Judgment%20%20Psychological%20Review%20108%20%20No%20%204%20%202001%20%20814%20834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27" w:history="1">
        <w:r w:rsidR="00AC28F6" w:rsidRPr="00D458B7">
          <w:rPr>
            <w:rStyle w:val="Hyperlink"/>
          </w:rPr>
          <w:t>https://doi.org/10.1037/0033-295x.108.4.814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3. https://www.google.com/search?q=223%20%20Jonathan%20Haidt%20%20%20The%20Emotional%20Dog%20and%20Its%20Rational%20Tail%20%20A%20Social%20Intuitionist%20Approach%20to%20Moral%20Judgment%20%20Psychological%20Review%20108%20%20No%20%204%20%202001%20%20814%20834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224</w:t>
      </w:r>
    </w:p>
    <w:p w:rsidR="00732EFD" w:rsidRDefault="00732EFD" w:rsidP="00732EFD">
      <w:pPr>
        <w:spacing w:after="0" w:line="240" w:lineRule="auto"/>
      </w:pPr>
      <w:r>
        <w:t xml:space="preserve">Reference: 224. Henri </w:t>
      </w:r>
      <w:proofErr w:type="spellStart"/>
      <w:r>
        <w:t>Tajfel</w:t>
      </w:r>
      <w:proofErr w:type="spellEnd"/>
      <w:r>
        <w:t xml:space="preserve"> and John C. Turner “An Integrative Theory of Intergroup Conflict” in The Social Psychology of Intergroup Relations, ed. William G. Austin and Stephan </w:t>
      </w:r>
      <w:proofErr w:type="spellStart"/>
      <w:r>
        <w:t>Worchel</w:t>
      </w:r>
      <w:proofErr w:type="spellEnd"/>
      <w:r>
        <w:t xml:space="preserve"> (Monterey, CA: Brooks/Cole, 1979) 33-47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28" w:history="1">
        <w:r w:rsidR="00AC28F6" w:rsidRPr="00D458B7">
          <w:rPr>
            <w:rStyle w:val="Hyperlink"/>
          </w:rPr>
          <w:t>https://scholar.google.com/scholar?q=224%20%20Henri%20Tajfel%20and%20John%20C%20%20Turner%20%20An%20Integrative%20Theory%20of%20Intergroup%20Conflict%20%20in%20The%20Social%20Psychology%20of%20Intergroup%20Relations%20%20ed%20%20William%20G%20%20Austin%20and%20Stephan%20Worchel%20%20Monterey%20%20CA%20%20Brooks%20Cole%20%201979%20%2033%2047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29" w:history="1">
        <w:r w:rsidR="00AC28F6" w:rsidRPr="00D458B7">
          <w:rPr>
            <w:rStyle w:val="Hyperlink"/>
          </w:rPr>
          <w:t>https://doi.org/10.1093/oso/9780199269464.003.0005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30" w:history="1">
        <w:r w:rsidR="00AC28F6" w:rsidRPr="00D458B7">
          <w:rPr>
            <w:rStyle w:val="Hyperlink"/>
          </w:rPr>
          <w:t>https://www.google.com/search?q=224%20%20Henri%20Tajfel%20and%20John%20C%20%20Turner%20%20An%20Integrative%20Theory%20of%20Intergroup%20Conflict%20%20in%20The%20Social%20Psychology%20of%20Intergroup%20Relations%20%20ed%20%20William%20G%20%20Austin%20and%20Stephan%20Worchel%20%20Monterey%20%20CA%20%20Brooks%20Cole%20%201979%20%2033%2047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225</w:t>
      </w:r>
    </w:p>
    <w:p w:rsidR="00732EFD" w:rsidRDefault="00732EFD" w:rsidP="00732EFD">
      <w:pPr>
        <w:spacing w:after="0" w:line="240" w:lineRule="auto"/>
      </w:pPr>
      <w:r>
        <w:t>Reference: 225. Surah Al-</w:t>
      </w:r>
      <w:proofErr w:type="spellStart"/>
      <w:r>
        <w:t>Hujurat</w:t>
      </w:r>
      <w:proofErr w:type="spellEnd"/>
      <w:r>
        <w:t xml:space="preserve"> 49:10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31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lastRenderedPageBreak/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226</w:t>
      </w:r>
    </w:p>
    <w:p w:rsidR="00732EFD" w:rsidRDefault="00732EFD" w:rsidP="00732EFD">
      <w:pPr>
        <w:spacing w:after="0" w:line="240" w:lineRule="auto"/>
      </w:pPr>
      <w:r>
        <w:t>Reference: 226. Al-</w:t>
      </w:r>
      <w:proofErr w:type="spellStart"/>
      <w:r>
        <w:t>Qurtubi</w:t>
      </w:r>
      <w:proofErr w:type="spellEnd"/>
      <w:r>
        <w:t>, Al-</w:t>
      </w:r>
      <w:proofErr w:type="spellStart"/>
      <w:r>
        <w:t>Jami’li</w:t>
      </w:r>
      <w:proofErr w:type="spellEnd"/>
      <w:r>
        <w:t xml:space="preserve"> </w:t>
      </w:r>
      <w:proofErr w:type="spellStart"/>
      <w:r>
        <w:t>Ahkam</w:t>
      </w:r>
      <w:proofErr w:type="spellEnd"/>
      <w:r>
        <w:t xml:space="preserve"> Al-Quran (Beirut: </w:t>
      </w:r>
      <w:proofErr w:type="spellStart"/>
      <w:r>
        <w:t>Mu’assasat</w:t>
      </w:r>
      <w:proofErr w:type="spellEnd"/>
      <w:r>
        <w:t xml:space="preserve"> Al-</w:t>
      </w:r>
      <w:proofErr w:type="spellStart"/>
      <w:r>
        <w:t>Risalah</w:t>
      </w:r>
      <w:proofErr w:type="spellEnd"/>
      <w:r>
        <w:t>, 2006), Vol. 19, 321-323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32" w:history="1">
        <w:r w:rsidR="00AC28F6" w:rsidRPr="00D458B7">
          <w:rPr>
            <w:rStyle w:val="Hyperlink"/>
          </w:rPr>
          <w:t>https://quran.com</w:t>
        </w:r>
      </w:hyperlink>
      <w:r w:rsidR="00AC28F6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227</w:t>
      </w:r>
    </w:p>
    <w:p w:rsidR="00732EFD" w:rsidRDefault="00732EFD" w:rsidP="00732EFD">
      <w:pPr>
        <w:spacing w:after="0" w:line="240" w:lineRule="auto"/>
      </w:pPr>
      <w:r>
        <w:t>Reference: 227. Julian Rappaport “Community Psychology: Values, Research and Action, “American Journal of Community Psychology 1, No. 1 (1977) 1-7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33" w:history="1">
        <w:r w:rsidR="00AC28F6" w:rsidRPr="00D458B7">
          <w:rPr>
            <w:rStyle w:val="Hyperlink"/>
          </w:rPr>
          <w:t>https://scholar.google.com/scholar?q=227%20%20Julian%20Rappaport%20%20Community%20Psychology%20%20Values%20%20Research%20and%20Action%20%20%20American%20Journal%20of%20Community%20Psychology%201%20%20No%20%201%20%201977%20%201%207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34" w:history="1">
        <w:r w:rsidR="00AC28F6" w:rsidRPr="00D458B7">
          <w:rPr>
            <w:rStyle w:val="Hyperlink"/>
          </w:rPr>
          <w:t>https://doi.org/10.1007/s10464-005-3402-6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35" w:history="1">
        <w:r w:rsidR="00AC28F6" w:rsidRPr="00D458B7">
          <w:rPr>
            <w:rStyle w:val="Hyperlink"/>
          </w:rPr>
          <w:t>https://www.google.com/search?q=227%20%20Julian%20Rappaport%20%20Community%20Psychology%20%20Values%20%20Research%20and%20Action%20%20%20American%20Journal%20of%20Community%20Psychology%201%20%20No%20%201%20%201977%20%201%207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228</w:t>
      </w:r>
    </w:p>
    <w:p w:rsidR="00732EFD" w:rsidRDefault="00732EFD" w:rsidP="00732EFD">
      <w:pPr>
        <w:spacing w:after="0" w:line="240" w:lineRule="auto"/>
      </w:pPr>
      <w:r>
        <w:t xml:space="preserve">Reference: 228. Ibn </w:t>
      </w:r>
      <w:proofErr w:type="spellStart"/>
      <w:r>
        <w:t>Hisham</w:t>
      </w:r>
      <w:proofErr w:type="spellEnd"/>
      <w:r>
        <w:t>, Al-</w:t>
      </w:r>
      <w:proofErr w:type="spellStart"/>
      <w:r>
        <w:t>Sirah</w:t>
      </w:r>
      <w:proofErr w:type="spellEnd"/>
      <w:r>
        <w:t xml:space="preserve"> Al-</w:t>
      </w:r>
      <w:proofErr w:type="spellStart"/>
      <w:r>
        <w:t>Nabawiyyah</w:t>
      </w:r>
      <w:proofErr w:type="spellEnd"/>
      <w:r>
        <w:t xml:space="preserve"> (Beirut: Dar Al-Ma’rifah 2001), Vol. 2, 150-154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36" w:history="1">
        <w:r w:rsidR="00AC28F6" w:rsidRPr="00D458B7">
          <w:rPr>
            <w:rStyle w:val="Hyperlink"/>
          </w:rPr>
          <w:t>https://scholar.google.com/scholar?q=228%20%20Ibn%20Hisham%20%20Al%20Sirah%20Al%20Nabawiyyah%20%20Beirut%20%20Dar%20Al%20Ma%20rifah%202001%20%20%20Vol%20%202%20%20150%20154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37" w:history="1">
        <w:r w:rsidR="00AC28F6" w:rsidRPr="00D458B7">
          <w:rPr>
            <w:rStyle w:val="Hyperlink"/>
          </w:rPr>
          <w:t>https://doi.org/10.33102/jqss.vol5no1.97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38" w:history="1">
        <w:r w:rsidR="00AC28F6" w:rsidRPr="00D458B7">
          <w:rPr>
            <w:rStyle w:val="Hyperlink"/>
          </w:rPr>
          <w:t>https://www.google.com/search?q=228%20%20Ibn%20Hisham%20%20Al%20Sirah%20Al%20Nabawiyyah%20%20Beirut%20%20Dar%20Al%20Ma%20rifah%202001%20%20%20Vol%20%202%20%20150%20154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lastRenderedPageBreak/>
        <w:t>Reference No: 229</w:t>
      </w:r>
    </w:p>
    <w:p w:rsidR="00732EFD" w:rsidRDefault="00732EFD" w:rsidP="00732EFD">
      <w:pPr>
        <w:spacing w:after="0" w:line="240" w:lineRule="auto"/>
      </w:pPr>
      <w:r>
        <w:t xml:space="preserve">Reference: 229. Howard </w:t>
      </w:r>
      <w:proofErr w:type="spellStart"/>
      <w:r>
        <w:t>Zehr</w:t>
      </w:r>
      <w:proofErr w:type="spellEnd"/>
      <w:r>
        <w:t xml:space="preserve">, </w:t>
      </w:r>
      <w:proofErr w:type="gramStart"/>
      <w:r>
        <w:t>The</w:t>
      </w:r>
      <w:proofErr w:type="gramEnd"/>
      <w:r>
        <w:t xml:space="preserve"> Little Book of Restorative Justice (New York: Good Books, 2002), 18-25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39" w:history="1">
        <w:r w:rsidR="00AC28F6" w:rsidRPr="00D458B7">
          <w:rPr>
            <w:rStyle w:val="Hyperlink"/>
          </w:rPr>
          <w:t>https://scholar.google.com/scholar?q=229%20%20Howard%20Zehr%20%20The%20Little%20Book%20of%20Restorative%20Justice%20%20New%20York%20%20Good%20Books%20%202002%20%20%2018%2025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40" w:history="1">
        <w:r w:rsidR="00AC28F6" w:rsidRPr="00D458B7">
          <w:rPr>
            <w:rStyle w:val="Hyperlink"/>
          </w:rPr>
          <w:t>https://doi.org/10.4324/9781351150125-4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41" w:history="1">
        <w:r w:rsidR="00AC28F6" w:rsidRPr="00D458B7">
          <w:rPr>
            <w:rStyle w:val="Hyperlink"/>
          </w:rPr>
          <w:t>https://www.google.com/search?q=229%20%20Howard%20Zehr%20%20The%20Little%20Book%20of%20Restorative%20Justice%20%20New%20York%20%20Good%20Books%20%202002%20%20%2018%2025</w:t>
        </w:r>
      </w:hyperlink>
      <w:r w:rsidR="00AC28F6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230</w:t>
      </w:r>
    </w:p>
    <w:p w:rsidR="00732EFD" w:rsidRDefault="00732EFD" w:rsidP="00732EFD">
      <w:pPr>
        <w:spacing w:after="0" w:line="240" w:lineRule="auto"/>
      </w:pPr>
      <w:r>
        <w:t>Reference: 230. Surah Al-</w:t>
      </w:r>
      <w:proofErr w:type="spellStart"/>
      <w:r>
        <w:t>Hujurat</w:t>
      </w:r>
      <w:proofErr w:type="spellEnd"/>
      <w:r>
        <w:t xml:space="preserve"> 49:10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42" w:history="1">
        <w:r w:rsidR="00BB718C" w:rsidRPr="00D458B7">
          <w:rPr>
            <w:rStyle w:val="Hyperlink"/>
          </w:rPr>
          <w:t>https://quran.com</w:t>
        </w:r>
      </w:hyperlink>
      <w:r w:rsidR="00BB718C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231</w:t>
      </w:r>
    </w:p>
    <w:p w:rsidR="00732EFD" w:rsidRDefault="00732EFD" w:rsidP="00732EFD">
      <w:pPr>
        <w:spacing w:after="0" w:line="240" w:lineRule="auto"/>
      </w:pPr>
      <w:r>
        <w:t xml:space="preserve">Reference: 231. </w:t>
      </w:r>
      <w:proofErr w:type="spellStart"/>
      <w:r>
        <w:t>Fakhr</w:t>
      </w:r>
      <w:proofErr w:type="spellEnd"/>
      <w:r>
        <w:t xml:space="preserve"> Al-Din Al-</w:t>
      </w:r>
      <w:proofErr w:type="spellStart"/>
      <w:r>
        <w:t>Razi</w:t>
      </w:r>
      <w:proofErr w:type="spellEnd"/>
      <w:r>
        <w:t xml:space="preserve">, </w:t>
      </w:r>
      <w:proofErr w:type="spellStart"/>
      <w:r>
        <w:t>Mafatih</w:t>
      </w:r>
      <w:proofErr w:type="spellEnd"/>
      <w:r>
        <w:t xml:space="preserve"> Al-</w:t>
      </w:r>
      <w:proofErr w:type="spellStart"/>
      <w:r>
        <w:t>Ghayb</w:t>
      </w:r>
      <w:proofErr w:type="spellEnd"/>
      <w:r>
        <w:t>, (Beirut: Dar Ihya’ Al-</w:t>
      </w:r>
      <w:proofErr w:type="spellStart"/>
      <w:r>
        <w:t>Turath</w:t>
      </w:r>
      <w:proofErr w:type="spellEnd"/>
      <w:r>
        <w:t xml:space="preserve"> Al-</w:t>
      </w:r>
      <w:proofErr w:type="spellStart"/>
      <w:r>
        <w:t>Arabi</w:t>
      </w:r>
      <w:proofErr w:type="spellEnd"/>
      <w:r>
        <w:t>, 1999), Vol. 28, 123-125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43" w:history="1">
        <w:r w:rsidR="00BB718C" w:rsidRPr="00D458B7">
          <w:rPr>
            <w:rStyle w:val="Hyperlink"/>
          </w:rPr>
          <w:t>https://scholar.google.com/scholar?q=231%20%20Fakhr%20Al%20Din%20Al%20Razi%20%20Mafatih%20Al%20Ghayb%20%20%20Beirut%20%20Dar%20Ihya%20%20Al%20Turath%20Al%20Arabi%20%201999%20%20%20Vol%20%2028%20%20123%20125</w:t>
        </w:r>
      </w:hyperlink>
      <w:r w:rsidR="00BB718C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44" w:history="1">
        <w:r w:rsidR="00BB718C" w:rsidRPr="00D458B7">
          <w:rPr>
            <w:rStyle w:val="Hyperlink"/>
          </w:rPr>
          <w:t>https://doi.org/10.63226/iisj.v6i4.4100</w:t>
        </w:r>
      </w:hyperlink>
      <w:r w:rsidR="00BB718C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45" w:history="1">
        <w:r w:rsidR="00DD3CD2" w:rsidRPr="00D458B7">
          <w:rPr>
            <w:rStyle w:val="Hyperlink"/>
          </w:rPr>
          <w:t>https://www.google.com/search?q=231%20%20Fakhr%20Al%20Din%20Al%20Razi%20%20Mafatih%20Al%20Ghayb%20%20%20Beirut%20%20Dar%20Ihya%20%20Al%20Turath%20Al%20Arabi%20%201999%20%20%20Vol%20%2028%20%20123%20125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232</w:t>
      </w:r>
    </w:p>
    <w:p w:rsidR="00732EFD" w:rsidRDefault="00732EFD" w:rsidP="00732EFD">
      <w:pPr>
        <w:spacing w:after="0" w:line="240" w:lineRule="auto"/>
      </w:pPr>
      <w:r>
        <w:t xml:space="preserve">Reference: 232. Gustave Le Bon, </w:t>
      </w:r>
      <w:proofErr w:type="gramStart"/>
      <w:r>
        <w:t>The</w:t>
      </w:r>
      <w:proofErr w:type="gramEnd"/>
      <w:r>
        <w:t xml:space="preserve"> Crowd: A Study of the Popular Mind (New York: Dover Publications, 2002), 11-18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lastRenderedPageBreak/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46" w:history="1">
        <w:r w:rsidR="00DD3CD2" w:rsidRPr="00D458B7">
          <w:rPr>
            <w:rStyle w:val="Hyperlink"/>
          </w:rPr>
          <w:t>https://scholar.google.com/scholar?q=232%20%20Gustave%20Le%20Bon%20%20The%20Crowd%20%20A%20Study%20of%20the%20Popular%20Mind%20%20New%20York%20%20Dover%20Publications%20%202002%20%20%2011%2018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47" w:history="1">
        <w:r w:rsidR="00DD3CD2" w:rsidRPr="00D458B7">
          <w:rPr>
            <w:rStyle w:val="Hyperlink"/>
          </w:rPr>
          <w:t>https://doi.org/10.1037/10878-000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48" w:history="1">
        <w:r w:rsidR="00DD3CD2" w:rsidRPr="00D458B7">
          <w:rPr>
            <w:rStyle w:val="Hyperlink"/>
          </w:rPr>
          <w:t>https://www.google.com/search?q=232%20%20Gustave%20Le%20Bon%20%20The%20Crowd%20%20A%20Study%20of%20the%20Popular%20Mind%20%20New%20York%20%20Dover%20Publications%20%202002%20%20%2011%2018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233</w:t>
      </w:r>
    </w:p>
    <w:p w:rsidR="00732EFD" w:rsidRDefault="00732EFD" w:rsidP="00732EFD">
      <w:pPr>
        <w:spacing w:after="0" w:line="240" w:lineRule="auto"/>
      </w:pPr>
      <w:r>
        <w:t>Reference: 233. Surah Al-Shura 42:38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49" w:history="1">
        <w:r w:rsidR="00DD3CD2" w:rsidRPr="00D458B7">
          <w:rPr>
            <w:rStyle w:val="Hyperlink"/>
          </w:rPr>
          <w:t>https://quran.com</w:t>
        </w:r>
      </w:hyperlink>
      <w:r w:rsidR="00DD3CD2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234</w:t>
      </w:r>
    </w:p>
    <w:p w:rsidR="00732EFD" w:rsidRDefault="00732EFD" w:rsidP="00732EFD">
      <w:pPr>
        <w:spacing w:after="0" w:line="240" w:lineRule="auto"/>
      </w:pPr>
      <w:r>
        <w:t>Reference: 234. Al-Tabari, Jami’ Al-</w:t>
      </w:r>
      <w:proofErr w:type="spellStart"/>
      <w:r>
        <w:t>Bayan’an</w:t>
      </w:r>
      <w:proofErr w:type="spellEnd"/>
      <w:r>
        <w:t xml:space="preserve"> </w:t>
      </w:r>
      <w:proofErr w:type="spellStart"/>
      <w:r>
        <w:t>Ta’wil</w:t>
      </w:r>
      <w:proofErr w:type="spellEnd"/>
      <w:r>
        <w:t xml:space="preserve"> Ay Al-Qur’an, Commentary on Surah Al-Shura 42:38 (Cairo: Dar </w:t>
      </w:r>
      <w:proofErr w:type="spellStart"/>
      <w:r>
        <w:t>Hijr</w:t>
      </w:r>
      <w:proofErr w:type="spellEnd"/>
      <w:r>
        <w:t>, 2001), Vol. 21, 517-519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50" w:history="1">
        <w:r w:rsidR="00DD3CD2" w:rsidRPr="00D458B7">
          <w:rPr>
            <w:rStyle w:val="Hyperlink"/>
          </w:rPr>
          <w:t>https://quran.com</w:t>
        </w:r>
      </w:hyperlink>
      <w:r w:rsidR="00DD3CD2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235</w:t>
      </w:r>
    </w:p>
    <w:p w:rsidR="00732EFD" w:rsidRDefault="00732EFD" w:rsidP="00732EFD">
      <w:pPr>
        <w:spacing w:after="0" w:line="240" w:lineRule="auto"/>
      </w:pPr>
      <w:r>
        <w:t>Reference: 235. Sahih Al-Bukhari, Kitab Al-</w:t>
      </w:r>
      <w:proofErr w:type="spellStart"/>
      <w:r>
        <w:t>Mazalim</w:t>
      </w:r>
      <w:proofErr w:type="spellEnd"/>
      <w:r>
        <w:t xml:space="preserve">, Hadith No. 2444; Sahih Muslim, Kitab Al-Birr </w:t>
      </w:r>
      <w:proofErr w:type="spellStart"/>
      <w:r>
        <w:t>wa</w:t>
      </w:r>
      <w:proofErr w:type="spellEnd"/>
      <w:r>
        <w:t xml:space="preserve"> Al-Silah, Hadith No. 2584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51" w:history="1">
        <w:r w:rsidR="00DD3CD2" w:rsidRPr="00D458B7">
          <w:rPr>
            <w:rStyle w:val="Hyperlink"/>
          </w:rPr>
          <w:t>https://sunnah.com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236</w:t>
      </w:r>
    </w:p>
    <w:p w:rsidR="00732EFD" w:rsidRDefault="00732EFD" w:rsidP="00732EFD">
      <w:pPr>
        <w:spacing w:after="0" w:line="240" w:lineRule="auto"/>
      </w:pPr>
      <w:r>
        <w:t>Reference: 236. Malik Badri, Contemplation: An Islamic Psychospiritual Study (Herndon: International Institute of Islamic Thought, 2000) 41-45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452" w:history="1">
        <w:r w:rsidR="00DD3CD2" w:rsidRPr="00D458B7">
          <w:rPr>
            <w:rStyle w:val="Hyperlink"/>
          </w:rPr>
          <w:t>https://scholar.google.com/scholar?q=236%20%20Malik%20Badri%20%20Contemplation%20%20An%20Islamic%20Psychospiritual%20Study%20%20Herndon%20%20International%20Institute%20of%20Islamic%20Thought%20%202000%20%2041%2045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53" w:history="1">
        <w:r w:rsidR="00DD3CD2" w:rsidRPr="00D458B7">
          <w:rPr>
            <w:rStyle w:val="Hyperlink"/>
          </w:rPr>
          <w:t>https://doi.org/10.35632/ajis.v19i1.1959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54" w:history="1">
        <w:r w:rsidR="00DD3CD2" w:rsidRPr="00D458B7">
          <w:rPr>
            <w:rStyle w:val="Hyperlink"/>
          </w:rPr>
          <w:t>https://www.google.com/search?q=236%20%20Malik%20Badri%20%20Contemplation%20%20An%20Islamic%20Psychospiritual%20Study%20%20Herndon%20%20International%20Institute%20of%20Islamic%20Thought%20%202000%20%2041%2045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237</w:t>
      </w:r>
    </w:p>
    <w:p w:rsidR="00732EFD" w:rsidRDefault="00732EFD" w:rsidP="00732EFD">
      <w:pPr>
        <w:spacing w:after="0" w:line="240" w:lineRule="auto"/>
      </w:pPr>
      <w:r>
        <w:t>Reference: 237. Viktor E. Frankl, Man’s Search for Meaning (Boston: Beacon Press, 2006), 104-109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55" w:history="1">
        <w:r w:rsidR="00DD3CD2" w:rsidRPr="00D458B7">
          <w:rPr>
            <w:rStyle w:val="Hyperlink"/>
          </w:rPr>
          <w:t>https://scholar.google.com/scholar?q=237%20%20Viktor%20E%20%20Frankl%20%20Man%20s%20Search%20for%20Meaning%20%20Boston%20%20Beacon%20Press%20%202006%20%20%20104%20109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56" w:history="1">
        <w:r w:rsidR="00DD3CD2" w:rsidRPr="00D458B7">
          <w:rPr>
            <w:rStyle w:val="Hyperlink"/>
          </w:rPr>
          <w:t>https://doi.org/10.2307/j.ctt128791b.4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57" w:history="1">
        <w:r w:rsidR="00DD3CD2" w:rsidRPr="00D458B7">
          <w:rPr>
            <w:rStyle w:val="Hyperlink"/>
          </w:rPr>
          <w:t>https://www.google.com/search?q=237%20%20Viktor%20E%20%20Frankl%20%20Man%20s%20Search%20for%20Meaning%20%20Boston%20%20Beacon%20Press%20%202006%20%20%20104%20109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238</w:t>
      </w:r>
    </w:p>
    <w:p w:rsidR="00732EFD" w:rsidRDefault="00732EFD" w:rsidP="00732EFD">
      <w:pPr>
        <w:spacing w:after="0" w:line="240" w:lineRule="auto"/>
      </w:pPr>
      <w:r>
        <w:t>Reference: 238. Surah Al-Baqarah 2:155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58" w:history="1">
        <w:r w:rsidR="00DD3CD2" w:rsidRPr="00D458B7">
          <w:rPr>
            <w:rStyle w:val="Hyperlink"/>
          </w:rPr>
          <w:t>https://quran.com</w:t>
        </w:r>
      </w:hyperlink>
      <w:r w:rsidR="00DD3CD2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239</w:t>
      </w:r>
    </w:p>
    <w:p w:rsidR="00732EFD" w:rsidRDefault="00732EFD" w:rsidP="00732EFD">
      <w:pPr>
        <w:spacing w:after="0" w:line="240" w:lineRule="auto"/>
      </w:pPr>
      <w:r>
        <w:t xml:space="preserve">Reference: 239. Henri </w:t>
      </w:r>
      <w:proofErr w:type="spellStart"/>
      <w:r>
        <w:t>Tajfel</w:t>
      </w:r>
      <w:proofErr w:type="spellEnd"/>
      <w:r>
        <w:t xml:space="preserve"> and John Turner, “The Social Identity Theory of Intergroup Behavior” in Psychology of Intergroup Relations, ed. Stephen </w:t>
      </w:r>
      <w:proofErr w:type="spellStart"/>
      <w:r>
        <w:t>Worchel</w:t>
      </w:r>
      <w:proofErr w:type="spellEnd"/>
      <w:r>
        <w:t xml:space="preserve"> and William G. Austin (Chicago: Nelson-Hall, 1986), 7-24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59" w:history="1">
        <w:r w:rsidR="00DD3CD2" w:rsidRPr="00D458B7">
          <w:rPr>
            <w:rStyle w:val="Hyperlink"/>
          </w:rPr>
          <w:t>https://scholar.google.com/scholar?q=239%20%20Henri%20Tajfel%20and%20John%20Turner%20%20%20The%20Social%20Identity%20Theory%20of%20Intergroup%20Behavior%20%20in%20Psychology%20of%20Intergroup%20Relations%20%20ed%20%20Stephen%20Worchel%2</w:t>
        </w:r>
        <w:r w:rsidR="00DD3CD2" w:rsidRPr="00D458B7">
          <w:rPr>
            <w:rStyle w:val="Hyperlink"/>
          </w:rPr>
          <w:lastRenderedPageBreak/>
          <w:t>0and%20William%20G%20%20Austin%20%20Chicago%20%20Nelson%20Hall%20%201986%20%20%207%2024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60" w:history="1">
        <w:r w:rsidR="00DD3CD2" w:rsidRPr="00D458B7">
          <w:rPr>
            <w:rStyle w:val="Hyperlink"/>
          </w:rPr>
          <w:t>https://doi.org/10.4324/9780203505984-16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61" w:history="1">
        <w:r w:rsidR="00DD3CD2" w:rsidRPr="00D458B7">
          <w:rPr>
            <w:rStyle w:val="Hyperlink"/>
          </w:rPr>
          <w:t>https://www.google.com/search?q=239%20%20Henri%20Tajfel%20and%20John%20Turner%20%20%20The%20Social%20Identity%20Theory%20of%20Intergroup%20Behavior%20%20in%20Psychology%20of%20Intergroup%20Relations%20%20ed%20%20Stephen%20Worchel%20and%20William%20G%20%20Austin%20%20Chicago%20%20Nelson%20Hall%20%201986%20%20%207%2024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240</w:t>
      </w:r>
    </w:p>
    <w:p w:rsidR="00732EFD" w:rsidRDefault="00732EFD" w:rsidP="00732EFD">
      <w:pPr>
        <w:spacing w:after="0" w:line="240" w:lineRule="auto"/>
      </w:pPr>
      <w:r>
        <w:t xml:space="preserve">Reference: 240. Martin, E. P. Seligman and </w:t>
      </w:r>
      <w:proofErr w:type="spellStart"/>
      <w:r>
        <w:t>Mihaly</w:t>
      </w:r>
      <w:proofErr w:type="spellEnd"/>
      <w:r>
        <w:t xml:space="preserve"> </w:t>
      </w:r>
      <w:proofErr w:type="spellStart"/>
      <w:r>
        <w:t>Csikszentmihalyi</w:t>
      </w:r>
      <w:proofErr w:type="spellEnd"/>
      <w:r>
        <w:t>, “Positive Psychology: An Introduction” American Psychologist 55, No. 1 (2000) 5-14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62" w:history="1">
        <w:r w:rsidR="00DD3CD2" w:rsidRPr="00D458B7">
          <w:rPr>
            <w:rStyle w:val="Hyperlink"/>
          </w:rPr>
          <w:t>https://scholar.google.com/scholar?q=240%20%20Martin%20%20E%20%20P%20%20Seligman%20and%20Mihaly%20Csikszentmihalyi%20%20%20Positive%20Psychology%20%20An%20Introduction%20%20American%20Psychologist%2055%20%20No%20%201%20%202000%20%205%2014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63" w:history="1">
        <w:r w:rsidR="00DD3CD2" w:rsidRPr="00D458B7">
          <w:rPr>
            <w:rStyle w:val="Hyperlink"/>
          </w:rPr>
          <w:t>https://doi.org/10.1037//0003-066x.55.1.5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64" w:history="1">
        <w:r w:rsidR="00DD3CD2" w:rsidRPr="00D458B7">
          <w:rPr>
            <w:rStyle w:val="Hyperlink"/>
          </w:rPr>
          <w:t>https://www.google.com/search?q=240%20%20Martin%20%20E%20%20P%20%20Seligman%20and%20Mihaly%20Csikszentmihalyi%20%20%20Positive%20Psychology%20%20An%20Introduction%20%20American%20Psychologist%2055%20%20No%20%201%20%202000%20%205%2014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241</w:t>
      </w:r>
    </w:p>
    <w:p w:rsidR="00732EFD" w:rsidRDefault="00732EFD" w:rsidP="00732EFD">
      <w:pPr>
        <w:spacing w:after="0" w:line="240" w:lineRule="auto"/>
      </w:pPr>
      <w:r>
        <w:t xml:space="preserve">Reference: 241. Jon </w:t>
      </w:r>
      <w:proofErr w:type="spellStart"/>
      <w:r>
        <w:t>Kabat</w:t>
      </w:r>
      <w:proofErr w:type="spellEnd"/>
      <w:r>
        <w:t>-Zinn, Full Catastrophe Living (New York: Bantam Dell, 2013), 58-63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65" w:history="1">
        <w:r w:rsidR="00DD3CD2" w:rsidRPr="00D458B7">
          <w:rPr>
            <w:rStyle w:val="Hyperlink"/>
          </w:rPr>
          <w:t>https://scholar.google.com/scholar?q=241%20%20Jon%20Kabat%20Zinn%20%20Full%20Catastrophe%20Living%20%20New%20York%20%20Bantam%20Dell%20%202013%20%20%2058%2063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66" w:history="1">
        <w:r w:rsidR="00DD3CD2" w:rsidRPr="00D458B7">
          <w:rPr>
            <w:rStyle w:val="Hyperlink"/>
          </w:rPr>
          <w:t>https://doi.org/10.1017/ipm.2024.73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67" w:history="1">
        <w:r w:rsidR="00DD3CD2" w:rsidRPr="00D458B7">
          <w:rPr>
            <w:rStyle w:val="Hyperlink"/>
          </w:rPr>
          <w:t>https://www.google.com/search?q=241%20%20Jon%20Kabat%20Zinn%20%20Full%20Catastrophe%20Living%20%20New%20York%20%20Bantam%20Dell%20%202013%20%20%2058%2063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242</w:t>
      </w:r>
    </w:p>
    <w:p w:rsidR="00732EFD" w:rsidRDefault="00732EFD" w:rsidP="00732EFD">
      <w:pPr>
        <w:spacing w:after="0" w:line="240" w:lineRule="auto"/>
      </w:pPr>
      <w:r>
        <w:t>Reference: 242. Surah Al-</w:t>
      </w:r>
      <w:proofErr w:type="spellStart"/>
      <w:r>
        <w:t>Ra’d</w:t>
      </w:r>
      <w:proofErr w:type="spellEnd"/>
      <w:r>
        <w:t xml:space="preserve"> 13:28 (Al-Quran)</w:t>
      </w:r>
    </w:p>
    <w:p w:rsidR="00732EFD" w:rsidRDefault="00732EFD" w:rsidP="00732EFD">
      <w:pPr>
        <w:spacing w:after="0" w:line="240" w:lineRule="auto"/>
      </w:pPr>
      <w:r>
        <w:lastRenderedPageBreak/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https://quran.com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243</w:t>
      </w:r>
    </w:p>
    <w:p w:rsidR="00732EFD" w:rsidRDefault="00732EFD" w:rsidP="00732EFD">
      <w:pPr>
        <w:spacing w:after="0" w:line="240" w:lineRule="auto"/>
      </w:pPr>
      <w:r>
        <w:t>Reference: 243. Daniel Goleman, Emotional Intelligence: Why It Can Matter More Than IQ (New York: Bantam Books, 1995), 25-37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68" w:history="1">
        <w:r w:rsidR="00DD3CD2" w:rsidRPr="00D458B7">
          <w:rPr>
            <w:rStyle w:val="Hyperlink"/>
          </w:rPr>
          <w:t>https://scholar.google.com/scholar?q=243%20%20Daniel%20Goleman%20%20Emotional%20Intelligence%20%20Why%20It%20Can%20Matter%20More%20Than%20IQ%20%20New%20York%20%20Bantam%20Books%20%201995%20%20%2025%2037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69" w:history="1">
        <w:r w:rsidR="00DD3CD2" w:rsidRPr="00D458B7">
          <w:rPr>
            <w:rStyle w:val="Hyperlink"/>
          </w:rPr>
          <w:t>https://doi.org/10.1163/27730840-02902012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70" w:history="1">
        <w:r w:rsidR="00DD3CD2" w:rsidRPr="00D458B7">
          <w:rPr>
            <w:rStyle w:val="Hyperlink"/>
          </w:rPr>
          <w:t>https://www.google.com/search?q=243%20%20Daniel%20Goleman%20%20Emotional%20Intelligence%20%20Why%20It%20Can%20Matter%20More%20Than%20IQ%20%20New%20York%20%20Bantam%20Books%20%201995%20%20%2025%2037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244</w:t>
      </w:r>
    </w:p>
    <w:p w:rsidR="00732EFD" w:rsidRDefault="00732EFD" w:rsidP="00732EFD">
      <w:pPr>
        <w:spacing w:after="0" w:line="240" w:lineRule="auto"/>
      </w:pPr>
      <w:r>
        <w:t>Reference: 244. Surah Al-</w:t>
      </w:r>
      <w:proofErr w:type="spellStart"/>
      <w:r>
        <w:t>Dhariyat</w:t>
      </w:r>
      <w:proofErr w:type="spellEnd"/>
      <w:r>
        <w:t xml:space="preserve"> 51:56 (Al-Quran)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Al-Qur’an al-Kareem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71" w:history="1">
        <w:r w:rsidR="00DD3CD2" w:rsidRPr="00D458B7">
          <w:rPr>
            <w:rStyle w:val="Hyperlink"/>
          </w:rPr>
          <w:t>https://quran.com</w:t>
        </w:r>
      </w:hyperlink>
      <w:r w:rsidR="00DD3CD2">
        <w:t xml:space="preserve"> </w:t>
      </w:r>
      <w:r>
        <w:t xml:space="preserve"> </w:t>
      </w:r>
    </w:p>
    <w:p w:rsidR="00732EFD" w:rsidRDefault="00732EFD" w:rsidP="00732EFD">
      <w:pPr>
        <w:spacing w:after="0" w:line="240" w:lineRule="auto"/>
      </w:pPr>
      <w:r>
        <w:t>Confidence Score: 1.0/1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3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245</w:t>
      </w:r>
    </w:p>
    <w:p w:rsidR="00732EFD" w:rsidRDefault="00732EFD" w:rsidP="00732EFD">
      <w:pPr>
        <w:spacing w:after="0" w:line="240" w:lineRule="auto"/>
      </w:pPr>
      <w:r>
        <w:t>Reference: 245. Martin E. P. Seligman, Flourish: A Visionary New Understanding of Happiness and Well-Being (New York: Free Press, 2011) 16-24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72" w:history="1">
        <w:r w:rsidR="00DD3CD2" w:rsidRPr="00D458B7">
          <w:rPr>
            <w:rStyle w:val="Hyperlink"/>
          </w:rPr>
          <w:t>https://scholar.google.com/scholar?q=245%20%20Martin%20E%20%20P%20%20Seligman%20%20Flourish%20%20A%20Visionary%20New%20Understanding%20of%20Happiness%20and%20Well%20Being%20%20New%20York%20%20Free%20Press%20%202011%20%2016%2024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73" w:history="1">
        <w:r w:rsidR="00DD3CD2" w:rsidRPr="00D458B7">
          <w:rPr>
            <w:rStyle w:val="Hyperlink"/>
          </w:rPr>
          <w:t>https://doi.org/10.1177/0974173920160420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74" w:history="1">
        <w:r w:rsidR="00DD3CD2" w:rsidRPr="00D458B7">
          <w:rPr>
            <w:rStyle w:val="Hyperlink"/>
          </w:rPr>
          <w:t>https://www.google.com/search?q=245%20%20Martin%20E%20%20P%20%20Seligman%20%20Flourish%20%20A%20Visionary%20New%20Understanding%20of%20Happiness%20and%20Well%20Being%20%20New%20York%20%20Free%20Press%20%202011%20%2016%2024</w:t>
        </w:r>
      </w:hyperlink>
      <w:r w:rsidR="00DD3CD2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246</w:t>
      </w:r>
    </w:p>
    <w:p w:rsidR="00732EFD" w:rsidRDefault="00732EFD" w:rsidP="00732EFD">
      <w:pPr>
        <w:spacing w:after="0" w:line="240" w:lineRule="auto"/>
      </w:pPr>
      <w:r>
        <w:t xml:space="preserve">Reference: 246. Ibn Kathir, </w:t>
      </w:r>
      <w:proofErr w:type="spellStart"/>
      <w:r>
        <w:t>Tafsir</w:t>
      </w:r>
      <w:proofErr w:type="spellEnd"/>
      <w:r>
        <w:t xml:space="preserve"> al-Qur’an al-‘Azim, (Beirut: Dar al-</w:t>
      </w:r>
      <w:proofErr w:type="spellStart"/>
      <w:r>
        <w:t>Kutub</w:t>
      </w:r>
      <w:proofErr w:type="spellEnd"/>
      <w:r>
        <w:t xml:space="preserve"> al-‘</w:t>
      </w:r>
      <w:proofErr w:type="spellStart"/>
      <w:r>
        <w:t>Ilmiyyah</w:t>
      </w:r>
      <w:proofErr w:type="spellEnd"/>
      <w:r>
        <w:t>, 1998), Vol. 7, pp. 338-339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75" w:history="1">
        <w:r w:rsidR="00733C33" w:rsidRPr="00D458B7">
          <w:rPr>
            <w:rStyle w:val="Hyperlink"/>
          </w:rPr>
          <w:t>https://scholar.google.com/scholar?q=246%20%20Ibn%20Kathir%20%20Tafsir%20al%20Qur%20an%20al%20%20Azim%20%20%20Beirut%20%20Dar%20al%20Kutub%20al%20%20Ilmiyyah%20%201998%20%20%20Vol%20%207%20%20pp%20%20338%20339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76" w:history="1">
        <w:r w:rsidR="00733C33" w:rsidRPr="00D458B7">
          <w:rPr>
            <w:rStyle w:val="Hyperlink"/>
          </w:rPr>
          <w:t>https://doi.org/10.15575/al-bayan.v4i2.7114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77" w:history="1">
        <w:r w:rsidR="00733C33" w:rsidRPr="00D458B7">
          <w:rPr>
            <w:rStyle w:val="Hyperlink"/>
          </w:rPr>
          <w:t>https://www.google.com/search?q=246%20%20Ibn%20Kathir%20%20Tafsir%20al%20Qur%20an%20al%20%20Azim%20%20%20Beirut%20%20Dar%20al%20Kutub%20al%20%20Ilmiyyah%20%201998%20%20%20Vol%20%207%20%20pp%20%20338%20339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247</w:t>
      </w:r>
    </w:p>
    <w:p w:rsidR="00732EFD" w:rsidRDefault="00732EFD" w:rsidP="00732EFD">
      <w:pPr>
        <w:spacing w:after="0" w:line="240" w:lineRule="auto"/>
      </w:pPr>
      <w:r>
        <w:t xml:space="preserve">Reference: 247. Abu Hamid Al-Ghazali, Ihya’ ‘Ulum al-Din, Kitab al-Tafakkur (Beirut: Dar al-Ma‘rifah, </w:t>
      </w:r>
      <w:proofErr w:type="spellStart"/>
      <w:r>
        <w:t>n.d.</w:t>
      </w:r>
      <w:proofErr w:type="spellEnd"/>
      <w:r>
        <w:t>), Vol. 4, pp. 423–426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78" w:history="1">
        <w:r w:rsidR="00733C33" w:rsidRPr="00D458B7">
          <w:rPr>
            <w:rStyle w:val="Hyperlink"/>
          </w:rPr>
          <w:t>https://scholar.google.com/scholar?q=247%20%20Abu%20Hamid%20Al%20Ghazali%20%20Ihya%20%20%20Ulum%20al%20Din%20%20Kitab%20al%20Tafakkur%20%20Beirut%20%20Dar%20al%20Ma%20rifah%20%20n%20d%20%20%20%20Vol%20%204%20%20pp%20%20423%20426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79" w:history="1">
        <w:r w:rsidR="00733C33" w:rsidRPr="00D458B7">
          <w:rPr>
            <w:rStyle w:val="Hyperlink"/>
          </w:rPr>
          <w:t>https://doi.org/10.18860/iq.v10i2.3223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80" w:history="1">
        <w:r w:rsidR="00733C33" w:rsidRPr="00D458B7">
          <w:rPr>
            <w:rStyle w:val="Hyperlink"/>
          </w:rPr>
          <w:t>https://www.google.com/search?q=247%20%20Abu%20Hamid%20Al%20Ghazali%20%20Ihya%20%20%20Ulum%20al%20Din%20%20Kitab%20al%20Tafakkur%20%20Beirut%20%20Dar%20al%20Ma%20rifah%20%20n%20d%20%20%20%20Vol%20%204%20%20pp%20%20423%20426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248</w:t>
      </w:r>
    </w:p>
    <w:p w:rsidR="00732EFD" w:rsidRDefault="00732EFD" w:rsidP="00732EFD">
      <w:pPr>
        <w:spacing w:after="0" w:line="240" w:lineRule="auto"/>
      </w:pPr>
      <w:r>
        <w:t xml:space="preserve">Reference: 248. Abu Hamid Al-Ghazali, Ihya’ ‘Ulum al-Din, Kitab al-Tafakkur (Beirut: Dar al-Ma‘rifah, </w:t>
      </w:r>
      <w:proofErr w:type="spellStart"/>
      <w:r>
        <w:t>n.d.</w:t>
      </w:r>
      <w:proofErr w:type="spellEnd"/>
      <w:r>
        <w:t>), Vol. 4, pp. 423–426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lastRenderedPageBreak/>
        <w:t xml:space="preserve">1. </w:t>
      </w:r>
      <w:hyperlink r:id="rId481" w:history="1">
        <w:r w:rsidR="00733C33" w:rsidRPr="00D458B7">
          <w:rPr>
            <w:rStyle w:val="Hyperlink"/>
          </w:rPr>
          <w:t>https://scholar.google.com/scholar?q=248%20%20Abu%20Hamid%20Al%20Ghazali%20%20Ihya%20%20%20Ulum%20al%20Din%20%20Kitab%20al%20Tafakkur%20%20Beirut%20%20Dar%20al%20Ma%20rifah%20%20n%20d%20%20%20%20Vol%20%204%20%20pp%20%20423%20426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82" w:history="1">
        <w:r w:rsidR="00733C33" w:rsidRPr="00D458B7">
          <w:rPr>
            <w:rStyle w:val="Hyperlink"/>
          </w:rPr>
          <w:t>https://doi.org/10.18860/iq.v10i2.3223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83" w:history="1">
        <w:r w:rsidR="00733C33" w:rsidRPr="00D458B7">
          <w:rPr>
            <w:rStyle w:val="Hyperlink"/>
          </w:rPr>
          <w:t>https://www.google.com/search?q=248%20%20Abu%20Hamid%20Al%20Ghazali%20%20Ihya%20%20%20Ulum%20al%20Din%20%20Kitab%20al%20Tafakkur%20%20Beirut%20%20Dar%20al%20Ma%20rifah%20%20n%20d%20%20%20%20Vol%20%204%20%20pp%20%20423%20426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249</w:t>
      </w:r>
    </w:p>
    <w:p w:rsidR="00732EFD" w:rsidRDefault="00732EFD" w:rsidP="00732EFD">
      <w:pPr>
        <w:spacing w:after="0" w:line="240" w:lineRule="auto"/>
      </w:pPr>
      <w:r>
        <w:t xml:space="preserve">Reference: 249. Ibn Kathir, </w:t>
      </w:r>
      <w:proofErr w:type="spellStart"/>
      <w:r>
        <w:t>Tafsir</w:t>
      </w:r>
      <w:proofErr w:type="spellEnd"/>
      <w:r>
        <w:t xml:space="preserve"> al-Qur’an al-‘Azim, (Beirut: Dar al-</w:t>
      </w:r>
      <w:proofErr w:type="spellStart"/>
      <w:r>
        <w:t>Kutub</w:t>
      </w:r>
      <w:proofErr w:type="spellEnd"/>
      <w:r>
        <w:t xml:space="preserve"> al-‘</w:t>
      </w:r>
      <w:proofErr w:type="spellStart"/>
      <w:r>
        <w:t>Ilmiyyah</w:t>
      </w:r>
      <w:proofErr w:type="spellEnd"/>
      <w:r>
        <w:t>, 1998), Vol. 4, pp. 298–307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84" w:history="1">
        <w:r w:rsidR="00733C33" w:rsidRPr="00D458B7">
          <w:rPr>
            <w:rStyle w:val="Hyperlink"/>
          </w:rPr>
          <w:t>https://scholar.google.com/scholar?q=249%20%20Ibn%20Kathir%20%20Tafsir%20al%20Qur%20an%20al%20%20Azim%20%20%20Beirut%20%20Dar%20al%20Kutub%20al%20%20Ilmiyyah%20%201998%20%20%20Vol%20%204%20%20pp%20%20298%20307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85" w:history="1">
        <w:r w:rsidR="00733C33" w:rsidRPr="00D458B7">
          <w:rPr>
            <w:rStyle w:val="Hyperlink"/>
          </w:rPr>
          <w:t>https://doi.org/10.15575/al-bayan.v4i2.7114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86" w:history="1">
        <w:r w:rsidR="00733C33" w:rsidRPr="00D458B7">
          <w:rPr>
            <w:rStyle w:val="Hyperlink"/>
          </w:rPr>
          <w:t>https://www.google.com/search?q=249%20%20Ibn%20Kathir%20%20Tafsir%20al%20Qur%20an%20al%20%20Azim%20%20%20Beirut%20%20Dar%20al%20Kutub%20al%20%20Ilmiyyah%20%201998%20%20%20Vol%20%204%20%20pp%20%20298%20307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250</w:t>
      </w:r>
    </w:p>
    <w:p w:rsidR="00732EFD" w:rsidRDefault="00732EFD" w:rsidP="00732EFD">
      <w:pPr>
        <w:spacing w:after="0" w:line="240" w:lineRule="auto"/>
      </w:pPr>
      <w:r>
        <w:t xml:space="preserve">Reference: 250. </w:t>
      </w:r>
      <w:proofErr w:type="spellStart"/>
      <w:r>
        <w:t>Fakhr</w:t>
      </w:r>
      <w:proofErr w:type="spellEnd"/>
      <w:r>
        <w:t xml:space="preserve"> al-Din Al-</w:t>
      </w:r>
      <w:proofErr w:type="spellStart"/>
      <w:r>
        <w:t>Razi</w:t>
      </w:r>
      <w:proofErr w:type="spellEnd"/>
      <w:r>
        <w:t xml:space="preserve">, </w:t>
      </w:r>
      <w:proofErr w:type="spellStart"/>
      <w:r>
        <w:t>Mafatih</w:t>
      </w:r>
      <w:proofErr w:type="spellEnd"/>
      <w:r>
        <w:t xml:space="preserve"> al-</w:t>
      </w:r>
      <w:proofErr w:type="spellStart"/>
      <w:r>
        <w:t>Ghayb</w:t>
      </w:r>
      <w:proofErr w:type="spellEnd"/>
      <w:r>
        <w:t>, (Beirut: Dar Ihya’ al-</w:t>
      </w:r>
      <w:proofErr w:type="spellStart"/>
      <w:r>
        <w:t>Turath</w:t>
      </w:r>
      <w:proofErr w:type="spellEnd"/>
      <w:r>
        <w:t xml:space="preserve"> al-‘</w:t>
      </w:r>
      <w:proofErr w:type="spellStart"/>
      <w:r>
        <w:t>Arabi</w:t>
      </w:r>
      <w:proofErr w:type="spellEnd"/>
      <w:r>
        <w:t>, 1999), Vol. 4, pp. 35–38; Vol. 26, pp. 148–152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87" w:history="1">
        <w:r w:rsidR="00733C33" w:rsidRPr="00D458B7">
          <w:rPr>
            <w:rStyle w:val="Hyperlink"/>
          </w:rPr>
          <w:t>https://scholar.google.com/scholar?q=250%20%20Fakhr%20al%20Din%20Al%20Razi%20%20Mafatih%20al%20Ghayb%20%20%20Beirut%20%20Dar%20Ihya%20%20al%20Turath%20al%20%20Arabi%20%201999%20%20%20Vol%20%204%20%20pp%20%2035%2038%20%20Vol%20%2026%20%20pp%20%20148%20152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88" w:history="1">
        <w:r w:rsidR="00733C33" w:rsidRPr="00D458B7">
          <w:rPr>
            <w:rStyle w:val="Hyperlink"/>
          </w:rPr>
          <w:t>https://doi.org/10.63226/iisj.v6i4.4100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89" w:history="1">
        <w:r w:rsidR="00733C33" w:rsidRPr="00D458B7">
          <w:rPr>
            <w:rStyle w:val="Hyperlink"/>
          </w:rPr>
          <w:t>https://www.google.com/search?q=250%20%20Fakhr%20al%20Din%20Al%20Razi%20%20Mafatih%20al%20Ghayb%20%20%20Beirut%20%20Dar%20Ihya%20%20al%20Turath%20al%20%20Arabi%20%201999%20%20%20Vol%20%204%20%20pp%20%2035%2038%20%20Vol%20%2026%20%20pp%20%20148%20152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lastRenderedPageBreak/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251</w:t>
      </w:r>
    </w:p>
    <w:p w:rsidR="00732EFD" w:rsidRDefault="00732EFD" w:rsidP="00732EFD">
      <w:pPr>
        <w:spacing w:after="0" w:line="240" w:lineRule="auto"/>
      </w:pPr>
      <w:r>
        <w:t xml:space="preserve">Reference: 251. Ibn </w:t>
      </w:r>
      <w:proofErr w:type="spellStart"/>
      <w:r>
        <w:t>Hisham</w:t>
      </w:r>
      <w:proofErr w:type="spellEnd"/>
      <w:r>
        <w:t>, Al-</w:t>
      </w:r>
      <w:proofErr w:type="spellStart"/>
      <w:r>
        <w:t>Sirah</w:t>
      </w:r>
      <w:proofErr w:type="spellEnd"/>
      <w:r>
        <w:t xml:space="preserve"> al-</w:t>
      </w:r>
      <w:proofErr w:type="spellStart"/>
      <w:r>
        <w:t>Nabawiyyah</w:t>
      </w:r>
      <w:proofErr w:type="spellEnd"/>
      <w:r>
        <w:t xml:space="preserve"> (Beirut: Dar al-</w:t>
      </w:r>
      <w:proofErr w:type="spellStart"/>
      <w:r>
        <w:t>Kutub</w:t>
      </w:r>
      <w:proofErr w:type="spellEnd"/>
      <w:r>
        <w:t xml:space="preserve"> al-‘</w:t>
      </w:r>
      <w:proofErr w:type="spellStart"/>
      <w:r>
        <w:t>Ilmiyyah</w:t>
      </w:r>
      <w:proofErr w:type="spellEnd"/>
      <w:r>
        <w:t>, 2001), Vol. 2, pp. 147–156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90" w:history="1">
        <w:r w:rsidR="00733C33" w:rsidRPr="00D458B7">
          <w:rPr>
            <w:rStyle w:val="Hyperlink"/>
          </w:rPr>
          <w:t>https://scholar.google.com/scholar?q=251%20%20Ibn%20Hisham%20%20Al%20Sirah%20al%20Nabawiyyah%20%20Beirut%20%20Dar%20al%20Kutub%20al%20%20Ilmiyyah%20%202001%20%20%20Vol%20%202%20%20pp%20%20147%20156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91" w:history="1">
        <w:r w:rsidR="00733C33" w:rsidRPr="00D458B7">
          <w:rPr>
            <w:rStyle w:val="Hyperlink"/>
          </w:rPr>
          <w:t>https://doi.org/10.33102/jqss.vol5no1.97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92" w:history="1">
        <w:r w:rsidR="00733C33" w:rsidRPr="00D458B7">
          <w:rPr>
            <w:rStyle w:val="Hyperlink"/>
          </w:rPr>
          <w:t>https://www.google.com/search?q=251%20%20Ibn%20Hisham%20%20Al%20Sirah%20al%20Nabawiyyah%20%20Beirut%20%20Dar%20al%20Kutub%20al%20%20Ilmiyyah%20%202001%20%20%20Vol%20%202%20%20pp%20%20147%20156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252</w:t>
      </w:r>
    </w:p>
    <w:p w:rsidR="00732EFD" w:rsidRDefault="00732EFD" w:rsidP="00732EFD">
      <w:pPr>
        <w:spacing w:after="0" w:line="240" w:lineRule="auto"/>
      </w:pPr>
      <w:r>
        <w:t>Reference: 252. Malik Badri, Contemplation: An Islamic Psychospiritual Study (Herndon, VA: International Institute of Islamic Thought, 2000), pp. 17–26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93" w:history="1">
        <w:r w:rsidR="00733C33" w:rsidRPr="00D458B7">
          <w:rPr>
            <w:rStyle w:val="Hyperlink"/>
          </w:rPr>
          <w:t>https://scholar.google.com/scholar?q=252%20%20Malik%20Badri%20%20Contemplation%20%20An%20Islamic%20Psychospiritual%20Study%20%20Herndon%20%20VA%20%20International%20Institute%20of%20Islamic%20Thought%20%202000%20%20%20pp%20%2017%2026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94" w:history="1">
        <w:r w:rsidR="00733C33" w:rsidRPr="00D458B7">
          <w:rPr>
            <w:rStyle w:val="Hyperlink"/>
          </w:rPr>
          <w:t>https://doi.org/10.35632/ajis.v19i1.1959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495" w:history="1">
        <w:r w:rsidR="00733C33" w:rsidRPr="00D458B7">
          <w:rPr>
            <w:rStyle w:val="Hyperlink"/>
          </w:rPr>
          <w:t>https://www.google.com/search?q=252%20%20Malik%20Badri%20%20Contemplation%20%20An%20Islamic%20Psychospiritual%20Study%20%20Herndon%20%20VA%20%20International%20Institute%20of%20Islamic%20Thought%20%202000%20%20%20pp%20%2017%2026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253</w:t>
      </w:r>
    </w:p>
    <w:p w:rsidR="00732EFD" w:rsidRDefault="00732EFD" w:rsidP="00732EFD">
      <w:pPr>
        <w:spacing w:after="0" w:line="240" w:lineRule="auto"/>
      </w:pPr>
      <w:r>
        <w:t>Reference: 253. Viktor E. Frankl, Man’s Search for Meaning (Boston: Beacon Press, 2006), pp. 104–115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96" w:history="1">
        <w:r w:rsidR="00733C33" w:rsidRPr="00D458B7">
          <w:rPr>
            <w:rStyle w:val="Hyperlink"/>
          </w:rPr>
          <w:t>https://scholar.google.com/scholar?q=253%20%20Viktor%20E%20%20Frankl%20%20Man%20s%20Search%20for%20Meaning%20%20Boston%20%20Beacon%20Press%20%202006%20%20%20pp%20%20104%20115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497" w:history="1">
        <w:r w:rsidR="00733C33" w:rsidRPr="00D458B7">
          <w:rPr>
            <w:rStyle w:val="Hyperlink"/>
          </w:rPr>
          <w:t>https://doi.org/10.2307/j.ctt128791b.4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lastRenderedPageBreak/>
        <w:t xml:space="preserve">3. </w:t>
      </w:r>
      <w:hyperlink r:id="rId498" w:history="1">
        <w:r w:rsidR="00733C33" w:rsidRPr="00D458B7">
          <w:rPr>
            <w:rStyle w:val="Hyperlink"/>
          </w:rPr>
          <w:t>https://www.google.com/search?q=253%20%20Viktor%20E%20%20Frankl%20%20Man%20s%20Search%20for%20Meaning%20%20Boston%20%20Beacon%20Press%20%202006%20%20%20pp%20%20104%20115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254</w:t>
      </w:r>
    </w:p>
    <w:p w:rsidR="00732EFD" w:rsidRDefault="00732EFD" w:rsidP="00732EFD">
      <w:pPr>
        <w:spacing w:after="0" w:line="240" w:lineRule="auto"/>
      </w:pPr>
      <w:r>
        <w:t>Reference: 254. Daniel Goleman, Emotional Intelligence: Why It Can Matter More Than IQ (New York: Bantam Books, 1995), pp. 43–61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499" w:history="1">
        <w:r w:rsidR="00733C33" w:rsidRPr="00D458B7">
          <w:rPr>
            <w:rStyle w:val="Hyperlink"/>
          </w:rPr>
          <w:t>https://scholar.google.com/scholar?q=254%20%20Daniel%20Goleman%20%20Emotional%20Intelligence%20%20Why%20It%20Can%20Matter%20More%20Than%20IQ%20%20New%20York%20%20Bantam%20Books%20%201995%20%20%20pp%20%2043%2061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00" w:history="1">
        <w:r w:rsidR="00733C33" w:rsidRPr="00D458B7">
          <w:rPr>
            <w:rStyle w:val="Hyperlink"/>
          </w:rPr>
          <w:t>https://doi.org/10.1163/27730840-02902012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01" w:history="1">
        <w:r w:rsidR="00733C33" w:rsidRPr="00D458B7">
          <w:rPr>
            <w:rStyle w:val="Hyperlink"/>
          </w:rPr>
          <w:t>https://www.google.com/search?q=254%20%20Daniel%20Goleman%20%20Emotional%20Intelligence%20%20Why%20It%20Can%20Matter%20More%20Than%20IQ%20%20New%20York%20%20Bantam%20Books%20%201995%20%20%20pp%20%2043%2061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255</w:t>
      </w:r>
    </w:p>
    <w:p w:rsidR="00732EFD" w:rsidRDefault="00732EFD" w:rsidP="00732EFD">
      <w:pPr>
        <w:spacing w:after="0" w:line="240" w:lineRule="auto"/>
      </w:pPr>
      <w:r>
        <w:t xml:space="preserve">Reference: 255. Steven J. </w:t>
      </w:r>
      <w:proofErr w:type="spellStart"/>
      <w:r>
        <w:t>Haggbloom</w:t>
      </w:r>
      <w:proofErr w:type="spellEnd"/>
      <w:r>
        <w:t xml:space="preserve"> et al., “The 100 Most Eminent Psychologists of the 20th Century,” Review of General Psychology 6, no. 2 (2002): 139–152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02" w:history="1">
        <w:r w:rsidR="00733C33" w:rsidRPr="00D458B7">
          <w:rPr>
            <w:rStyle w:val="Hyperlink"/>
          </w:rPr>
          <w:t>https://scholar.google.com/scholar?q=255%20%20Steven%20J%20%20Haggbloom%20et%20al%20%20%20%20The%20100%20Most%20Eminent%20Psychologists%20of%20the%2020th%20Century%20%20%20Review%20of%20General%20Psychology%206%20%20no%20%202%20%202002%20%20%20139%20152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03" w:history="1">
        <w:r w:rsidR="00733C33" w:rsidRPr="00D458B7">
          <w:rPr>
            <w:rStyle w:val="Hyperlink"/>
          </w:rPr>
          <w:t>https://doi.org/10.1037/1089-2680.6.2.139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04" w:history="1">
        <w:r w:rsidR="00733C33" w:rsidRPr="00D458B7">
          <w:rPr>
            <w:rStyle w:val="Hyperlink"/>
          </w:rPr>
          <w:t>https://www.google.com/search?q=255%20%20Steven%20J%20%20Haggbloom%20et%20al%20%20%20%20The%20100%20Most%20Eminent%20Psychologists%20of%20the%2020th%20Century%20%20%20Review%20of%20General%20Psychology%206%20%20no%20%202%20%202002%20%20%20139%20152</w:t>
        </w:r>
      </w:hyperlink>
      <w:r w:rsidR="00733C33">
        <w:t xml:space="preserve"> 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256</w:t>
      </w:r>
    </w:p>
    <w:p w:rsidR="00732EFD" w:rsidRDefault="00732EFD" w:rsidP="00732EFD">
      <w:pPr>
        <w:spacing w:after="0" w:line="240" w:lineRule="auto"/>
      </w:pPr>
      <w:r>
        <w:t>Reference: 256. Abu Hamid Al-Ghazali, Ihya’ ‘Ulum al-Din, Kitab al-‘</w:t>
      </w:r>
      <w:proofErr w:type="spellStart"/>
      <w:r>
        <w:t>Ilm</w:t>
      </w:r>
      <w:proofErr w:type="spellEnd"/>
      <w:r>
        <w:t xml:space="preserve"> (Beirut: Dar al-Ma‘rifah, </w:t>
      </w:r>
      <w:proofErr w:type="spellStart"/>
      <w:r>
        <w:t>n.d.</w:t>
      </w:r>
      <w:proofErr w:type="spellEnd"/>
      <w:r>
        <w:t>), Vol. 1, pp. 52–57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lastRenderedPageBreak/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05" w:history="1">
        <w:r w:rsidR="00733C33" w:rsidRPr="00D458B7">
          <w:rPr>
            <w:rStyle w:val="Hyperlink"/>
          </w:rPr>
          <w:t>https://scholar.google.com/scholar?q=256%20%20Abu%20Hamid%20Al%20Ghazali%20%20Ihya%20%20%20Ulum%20al%20Din%20%20Kitab%20al%20%20Ilm%20%20Beirut%20%20Dar%20al%20Ma%20rifah%20%20n%20d%20%20%20%20Vol%20%201%20%20pp%20%2052%2057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06" w:history="1">
        <w:r w:rsidR="00733C33" w:rsidRPr="00D458B7">
          <w:rPr>
            <w:rStyle w:val="Hyperlink"/>
          </w:rPr>
          <w:t>https://doi.org/10.18860/iq.v10i2.3223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07" w:history="1">
        <w:r w:rsidR="00733C33" w:rsidRPr="00D458B7">
          <w:rPr>
            <w:rStyle w:val="Hyperlink"/>
          </w:rPr>
          <w:t>https://www.google.com/search?q=256%20%20Abu%20Hamid%20Al%20Ghazali%20%20Ihya%20%20%20Ulum%20al%20Din%20%20Kitab%20al%20%20Ilm%20%20Beirut%20%20Dar%20al%20Ma%20rifah%20%20n%20d%20%20%20%20Vol%20%201%20%20pp%20%2052%2057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257</w:t>
      </w:r>
    </w:p>
    <w:p w:rsidR="00732EFD" w:rsidRDefault="00732EFD" w:rsidP="00732EFD">
      <w:pPr>
        <w:spacing w:after="0" w:line="240" w:lineRule="auto"/>
      </w:pPr>
      <w:r>
        <w:t xml:space="preserve">Reference: 257. Malik Badri, </w:t>
      </w:r>
      <w:proofErr w:type="gramStart"/>
      <w:r>
        <w:t>The</w:t>
      </w:r>
      <w:proofErr w:type="gramEnd"/>
      <w:r>
        <w:t xml:space="preserve"> Dilemma of Muslim Psychologists (London: MWH London Publishers, 2018), pp. 63–75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Sunnah.com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08" w:history="1">
        <w:r w:rsidR="00733C33" w:rsidRPr="00D458B7">
          <w:rPr>
            <w:rStyle w:val="Hyperlink"/>
          </w:rPr>
          <w:t>https://sunnah.com</w:t>
        </w:r>
      </w:hyperlink>
      <w:r w:rsidR="00733C33">
        <w:t xml:space="preserve">  </w:t>
      </w:r>
    </w:p>
    <w:p w:rsidR="00732EFD" w:rsidRDefault="00732EFD" w:rsidP="00732EFD">
      <w:pPr>
        <w:spacing w:after="0" w:line="240" w:lineRule="auto"/>
      </w:pPr>
      <w:r>
        <w:t>Confidence Score: 0.85/1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258</w:t>
      </w:r>
    </w:p>
    <w:p w:rsidR="00732EFD" w:rsidRDefault="00732EFD" w:rsidP="00732EFD">
      <w:pPr>
        <w:spacing w:after="0" w:line="240" w:lineRule="auto"/>
      </w:pPr>
      <w:r>
        <w:t>Reference: 258. Malik Badri, Contemplation: An Islamic Psychospiritual Study (Herndon, VA: International Institute of Islamic Thought, 2000), 11–18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09" w:history="1">
        <w:r w:rsidR="00733C33" w:rsidRPr="00D458B7">
          <w:rPr>
            <w:rStyle w:val="Hyperlink"/>
          </w:rPr>
          <w:t>https://scholar.google.com/scholar?q=258%20%20Malik%20Badri%20%20Contemplation%20%20An%20Islamic%20Psychospiritual%20Study%20%20Herndon%20%20VA%20%20International%20Institute%20of%20Islamic%20Thought%20%202000%20%20%2011%2018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10" w:history="1">
        <w:r w:rsidR="00733C33" w:rsidRPr="00D458B7">
          <w:rPr>
            <w:rStyle w:val="Hyperlink"/>
          </w:rPr>
          <w:t>https://doi.org/10.35632/ajis.v19i1.1959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11" w:history="1">
        <w:r w:rsidR="00733C33" w:rsidRPr="00D458B7">
          <w:rPr>
            <w:rStyle w:val="Hyperlink"/>
          </w:rPr>
          <w:t>https://www.google.com/search?q=258%20%20Malik%20Badri%20%20Contemplation%20%20An%20Islamic%20Psychospiritual%20Study%20%20Herndon%20%20VA%20%20International%20Institute%20of%20Islamic%20Thought%20%202000%20%20%2011%2018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259</w:t>
      </w:r>
    </w:p>
    <w:p w:rsidR="00732EFD" w:rsidRDefault="00732EFD" w:rsidP="00732EFD">
      <w:pPr>
        <w:spacing w:after="0" w:line="240" w:lineRule="auto"/>
      </w:pPr>
      <w:r>
        <w:t xml:space="preserve">Reference: 259. Abu Hamid Al-Ghazali, Ihya’ ‘Ulum al-Din (Beirut: Dar al-Ma‘rifah, </w:t>
      </w:r>
      <w:proofErr w:type="spellStart"/>
      <w:r>
        <w:t>n.d.</w:t>
      </w:r>
      <w:proofErr w:type="spellEnd"/>
      <w:r>
        <w:t>), Vol. 4, 423–430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lastRenderedPageBreak/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12" w:history="1">
        <w:r w:rsidR="00733C33" w:rsidRPr="00D458B7">
          <w:rPr>
            <w:rStyle w:val="Hyperlink"/>
          </w:rPr>
          <w:t>https://scholar.google.com/scholar?q=259%20%20Abu%20Hamid%20Al%20Ghazali%20%20Ihya%20%20%20Ulum%20al%20Din%20%20Beirut%20%20Dar%20al%20Ma%20rifah%20%20n%20d%20%20%20%20Vol%20%204%20%20423%20430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13" w:history="1">
        <w:r w:rsidR="00733C33" w:rsidRPr="00D458B7">
          <w:rPr>
            <w:rStyle w:val="Hyperlink"/>
          </w:rPr>
          <w:t>https://doi.org/10.21580/ihya.17.1.1731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14" w:history="1">
        <w:r w:rsidR="00733C33" w:rsidRPr="00D458B7">
          <w:rPr>
            <w:rStyle w:val="Hyperlink"/>
          </w:rPr>
          <w:t>https://www.google.com/search?q=259%20%20Abu%20Hamid%20Al%20Ghazali%20%20Ihya%20%20%20Ulum%20al%20Din%20%20Beirut%20%20Dar%20al%20Ma%20rifah%20%20n%20d%20%20%20%20Vol%20%204%20%20423%20430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260</w:t>
      </w:r>
    </w:p>
    <w:p w:rsidR="00732EFD" w:rsidRDefault="00732EFD" w:rsidP="00732EFD">
      <w:pPr>
        <w:spacing w:after="0" w:line="240" w:lineRule="auto"/>
      </w:pPr>
      <w:r>
        <w:t>Reference: 260. Ibn Qayyim al-</w:t>
      </w:r>
      <w:proofErr w:type="spellStart"/>
      <w:r>
        <w:t>Jawziyyah</w:t>
      </w:r>
      <w:proofErr w:type="spellEnd"/>
      <w:r>
        <w:t xml:space="preserve">, </w:t>
      </w:r>
      <w:proofErr w:type="spellStart"/>
      <w:r>
        <w:t>Madarij</w:t>
      </w:r>
      <w:proofErr w:type="spellEnd"/>
      <w:r>
        <w:t xml:space="preserve"> al-</w:t>
      </w:r>
      <w:proofErr w:type="spellStart"/>
      <w:r>
        <w:t>Salikin</w:t>
      </w:r>
      <w:proofErr w:type="spellEnd"/>
      <w:r>
        <w:t xml:space="preserve"> (Beirut: Dar al-Kitab al-‘</w:t>
      </w:r>
      <w:proofErr w:type="spellStart"/>
      <w:r>
        <w:t>Arabi</w:t>
      </w:r>
      <w:proofErr w:type="spellEnd"/>
      <w:r>
        <w:t>, 1996), Vol. 1, 455–460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15" w:history="1">
        <w:r w:rsidR="00733C33" w:rsidRPr="00D458B7">
          <w:rPr>
            <w:rStyle w:val="Hyperlink"/>
          </w:rPr>
          <w:t>https://scholar.google.com/scholar?q=260%20%20Ibn%20Qayyim%20al%20Jawziyyah%20%20Madarij%20al%20Salikin%20%20Beirut%20%20Dar%20al%20Kitab%20al%20%20Arabi%20%201996%20%20%20Vol%20%201%20%20455%20460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16" w:history="1">
        <w:r w:rsidR="00733C33" w:rsidRPr="00D458B7">
          <w:rPr>
            <w:rStyle w:val="Hyperlink"/>
          </w:rPr>
          <w:t>https://doi.org/10.24191/jhsmr.v1i1.8985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17" w:history="1">
        <w:r w:rsidR="00733C33" w:rsidRPr="00D458B7">
          <w:rPr>
            <w:rStyle w:val="Hyperlink"/>
          </w:rPr>
          <w:t>https://www.google.com/search?q=260%20%20Ibn%20Qayyim%20al%20Jawziyyah%20%20Madarij%20al%20Salikin%20%20Beirut%20%20Dar%20al%20Kitab%20al%20%20Arabi%20%201996%20%20%20Vol%20%201%20%20455%20460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pStyle w:val="Heading2"/>
        <w:spacing w:before="0"/>
        <w:rPr>
          <w:rFonts w:ascii="Times New Roman" w:hAnsi="Times New Roman" w:cs="Times New Roman"/>
          <w:color w:val="000000"/>
          <w:sz w:val="22"/>
        </w:rPr>
      </w:pPr>
      <w:r w:rsidRPr="006B2CC4">
        <w:rPr>
          <w:rFonts w:ascii="Times New Roman" w:hAnsi="Times New Roman" w:cs="Times New Roman"/>
          <w:color w:val="000000"/>
          <w:sz w:val="22"/>
        </w:rPr>
        <w:t>Reference No: 261</w:t>
      </w:r>
    </w:p>
    <w:p w:rsidR="00732EFD" w:rsidRDefault="00732EFD" w:rsidP="00732EFD">
      <w:pPr>
        <w:spacing w:after="0" w:line="240" w:lineRule="auto"/>
      </w:pPr>
      <w:r>
        <w:t xml:space="preserve">Reference: 261. Ulric </w:t>
      </w:r>
      <w:proofErr w:type="spellStart"/>
      <w:r>
        <w:t>Neisser</w:t>
      </w:r>
      <w:proofErr w:type="spellEnd"/>
      <w:r>
        <w:t>, Cognitive Psychology (New York: Appleton-Century-Crofts, 1967), 1–10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18" w:history="1">
        <w:r w:rsidR="00733C33" w:rsidRPr="00D458B7">
          <w:rPr>
            <w:rStyle w:val="Hyperlink"/>
          </w:rPr>
          <w:t>https://scholar.google.com/scholar?q=261%20%20Ulric%20Neisser%20%20Cognitive%20Psychology%20%20New%20York%20%20Appleton%20Century%20Crofts%20%201967%20%20%201%2010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19" w:history="1">
        <w:r w:rsidR="00733C33" w:rsidRPr="00D458B7">
          <w:rPr>
            <w:rStyle w:val="Hyperlink"/>
          </w:rPr>
          <w:t>https://doi.org/10.4324/9781315736174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20" w:history="1">
        <w:r w:rsidR="00733C33" w:rsidRPr="00D458B7">
          <w:rPr>
            <w:rStyle w:val="Hyperlink"/>
          </w:rPr>
          <w:t>https://www.google.com/search?q=261%20%20Ulric%20Neisser%20%20Cognitive%20Psychology%20%20New%20York%20%20Appleton%20Century%20Crofts%20%201967%20%20%201%2010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6B2CC4">
        <w:rPr>
          <w:rFonts w:ascii="Times New Roman" w:hAnsi="Times New Roman" w:cs="Times New Roman"/>
          <w:b/>
          <w:color w:val="000000"/>
        </w:rPr>
        <w:t>Reference No: 262</w:t>
      </w:r>
    </w:p>
    <w:p w:rsidR="00732EFD" w:rsidRDefault="00732EFD" w:rsidP="00732EFD">
      <w:pPr>
        <w:spacing w:after="0" w:line="240" w:lineRule="auto"/>
      </w:pPr>
      <w:r>
        <w:lastRenderedPageBreak/>
        <w:t xml:space="preserve">Reference: 262. Kenneth I. Pargament, </w:t>
      </w:r>
      <w:proofErr w:type="gramStart"/>
      <w:r>
        <w:t>The</w:t>
      </w:r>
      <w:proofErr w:type="gramEnd"/>
      <w:r>
        <w:t xml:space="preserve"> Psychology of Religion and Coping: Theory, Research, Practice (New York: Guilford Press, 1997), 89–112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21" w:history="1">
        <w:r w:rsidR="00733C33" w:rsidRPr="00D458B7">
          <w:rPr>
            <w:rStyle w:val="Hyperlink"/>
          </w:rPr>
          <w:t>https://scholar.google.com/scholar?q=262%20%20Kenneth%20I%20%20Pargament%20%20The%20Psychology%20of%20Religion%20and%20Coping%20%20Theory%20%20Research%20%20Practice%20%20New%20York%20%20Guilford%20Press%20%201997%20%20%2089%20112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22" w:history="1">
        <w:r w:rsidR="00733C33" w:rsidRPr="00D458B7">
          <w:rPr>
            <w:rStyle w:val="Hyperlink"/>
          </w:rPr>
          <w:t>https://doi.org/10.1080/10999183.1998.10767098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23" w:history="1">
        <w:r w:rsidR="00733C33" w:rsidRPr="00D458B7">
          <w:rPr>
            <w:rStyle w:val="Hyperlink"/>
          </w:rPr>
          <w:t>https://www.google.com/search?q=262%20%20Kenneth%20I%20%20Pargament%20%20The%20Psychology%20of%20Religion%20and%20Coping%20%20Theory%20%20Research%20%20Practice%20%20New%20York%20%20Guilford%20Press%20%201997%20%20%2089%20112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732EFD" w:rsidRDefault="00732EFD" w:rsidP="00732EFD">
      <w:pPr>
        <w:spacing w:after="0" w:line="240" w:lineRule="auto"/>
      </w:pPr>
      <w:r>
        <w:t>Chapter: Chapter 4</w:t>
      </w:r>
    </w:p>
    <w:p w:rsidR="00732EFD" w:rsidRPr="006B2CC4" w:rsidRDefault="00732EFD" w:rsidP="00732EFD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6B2CC4">
        <w:rPr>
          <w:rFonts w:ascii="Times New Roman" w:hAnsi="Times New Roman" w:cs="Times New Roman"/>
          <w:b/>
          <w:color w:val="000000"/>
        </w:rPr>
        <w:t>Reference No: 263</w:t>
      </w:r>
    </w:p>
    <w:p w:rsidR="00732EFD" w:rsidRDefault="00732EFD" w:rsidP="00732EFD">
      <w:pPr>
        <w:spacing w:after="0" w:line="240" w:lineRule="auto"/>
      </w:pPr>
      <w:r>
        <w:t>Reference: 263. Viktor E. Frankl, Man’s Search for Meaning (Boston: Beacon Press, 2006), 99–113</w:t>
      </w:r>
    </w:p>
    <w:p w:rsidR="00732EFD" w:rsidRDefault="00732EFD" w:rsidP="00732EFD">
      <w:pPr>
        <w:spacing w:after="0" w:line="240" w:lineRule="auto"/>
      </w:pPr>
      <w:r>
        <w:t>Available on Internet: Yes</w:t>
      </w:r>
    </w:p>
    <w:p w:rsidR="00732EFD" w:rsidRDefault="00732EFD" w:rsidP="00732EFD">
      <w:pPr>
        <w:spacing w:after="0" w:line="240" w:lineRule="auto"/>
      </w:pPr>
      <w:r>
        <w:t>Best Match Source:</w:t>
      </w:r>
    </w:p>
    <w:p w:rsidR="00732EFD" w:rsidRDefault="00732EFD" w:rsidP="00732EFD">
      <w:pPr>
        <w:spacing w:after="0" w:line="240" w:lineRule="auto"/>
      </w:pPr>
      <w:r>
        <w:t>1. Google Scholar</w:t>
      </w:r>
    </w:p>
    <w:p w:rsidR="00732EFD" w:rsidRDefault="00732EFD" w:rsidP="00732EFD">
      <w:pPr>
        <w:spacing w:after="0" w:line="240" w:lineRule="auto"/>
      </w:pPr>
      <w:r>
        <w:t xml:space="preserve">2. </w:t>
      </w:r>
      <w:proofErr w:type="spellStart"/>
      <w:r>
        <w:t>Crossref</w:t>
      </w:r>
      <w:proofErr w:type="spellEnd"/>
    </w:p>
    <w:p w:rsidR="00732EFD" w:rsidRDefault="00732EFD" w:rsidP="00732EFD">
      <w:pPr>
        <w:spacing w:after="0" w:line="240" w:lineRule="auto"/>
      </w:pPr>
      <w:r>
        <w:t>3. Web Search</w:t>
      </w:r>
    </w:p>
    <w:p w:rsidR="00732EFD" w:rsidRDefault="00732EFD" w:rsidP="00732EFD">
      <w:pPr>
        <w:spacing w:after="0" w:line="240" w:lineRule="auto"/>
      </w:pPr>
      <w:r>
        <w:t>Links:</w:t>
      </w:r>
    </w:p>
    <w:p w:rsidR="00732EFD" w:rsidRDefault="00732EFD" w:rsidP="00732EFD">
      <w:pPr>
        <w:spacing w:after="0" w:line="240" w:lineRule="auto"/>
      </w:pPr>
      <w:r>
        <w:t xml:space="preserve">1. </w:t>
      </w:r>
      <w:hyperlink r:id="rId524" w:history="1">
        <w:r w:rsidR="00733C33" w:rsidRPr="00D458B7">
          <w:rPr>
            <w:rStyle w:val="Hyperlink"/>
          </w:rPr>
          <w:t>https://scholar.google.com/scholar?q=263%20%20Viktor%20E%20%20Frankl%20%20Man%20s%20Search%20for%20Meaning%20%20Boston%20%20Beacon%20Press%20%202006%20%20%2099%20113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2. </w:t>
      </w:r>
      <w:hyperlink r:id="rId525" w:history="1">
        <w:r w:rsidR="00733C33" w:rsidRPr="00D458B7">
          <w:rPr>
            <w:rStyle w:val="Hyperlink"/>
          </w:rPr>
          <w:t>https://doi.org/10.2307/j.ctt128791b.4</w:t>
        </w:r>
      </w:hyperlink>
      <w:r w:rsidR="00733C33">
        <w:t xml:space="preserve"> </w:t>
      </w:r>
    </w:p>
    <w:p w:rsidR="00732EFD" w:rsidRDefault="00732EFD" w:rsidP="00732EFD">
      <w:pPr>
        <w:spacing w:after="0" w:line="240" w:lineRule="auto"/>
      </w:pPr>
      <w:r>
        <w:t xml:space="preserve">3. </w:t>
      </w:r>
      <w:hyperlink r:id="rId526" w:history="1">
        <w:r w:rsidR="00733C33" w:rsidRPr="00D458B7">
          <w:rPr>
            <w:rStyle w:val="Hyperlink"/>
          </w:rPr>
          <w:t>https://www.google.com/search?q=263%20%20Viktor%20E%20%20Frankl%20%20Man%20s%20Search%20for%20Meaning%20%20Boston%20%20Beacon%20Press%20%202006%20%20%2099%20113</w:t>
        </w:r>
      </w:hyperlink>
      <w:r w:rsidR="00733C33">
        <w:t xml:space="preserve"> </w:t>
      </w:r>
      <w:bookmarkStart w:id="0" w:name="_GoBack"/>
      <w:bookmarkEnd w:id="0"/>
    </w:p>
    <w:p w:rsidR="00732EFD" w:rsidRDefault="00732EFD" w:rsidP="00732EFD">
      <w:pPr>
        <w:spacing w:after="0" w:line="240" w:lineRule="auto"/>
      </w:pPr>
      <w:r>
        <w:t>Confidence Score: 0.82/1</w:t>
      </w:r>
    </w:p>
    <w:p w:rsidR="00732EFD" w:rsidRDefault="00732EFD" w:rsidP="00732EFD">
      <w:pPr>
        <w:spacing w:after="0" w:line="240" w:lineRule="auto"/>
      </w:pPr>
      <w:r>
        <w:t>________________________________________________________________________________</w:t>
      </w:r>
    </w:p>
    <w:p w:rsidR="00ED5AED" w:rsidRPr="00732EFD" w:rsidRDefault="00ED5AED" w:rsidP="00732EFD"/>
    <w:sectPr w:rsidR="00ED5AED" w:rsidRPr="00732EFD" w:rsidSect="008D32B1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2AD"/>
    <w:rsid w:val="0015074B"/>
    <w:rsid w:val="00197A41"/>
    <w:rsid w:val="0029639D"/>
    <w:rsid w:val="00326F90"/>
    <w:rsid w:val="00443CCA"/>
    <w:rsid w:val="005E1180"/>
    <w:rsid w:val="0062415A"/>
    <w:rsid w:val="006B2CC4"/>
    <w:rsid w:val="006E1EDD"/>
    <w:rsid w:val="00732EFD"/>
    <w:rsid w:val="00733C33"/>
    <w:rsid w:val="00880BCF"/>
    <w:rsid w:val="008C6750"/>
    <w:rsid w:val="008D32B1"/>
    <w:rsid w:val="00983DD0"/>
    <w:rsid w:val="00AA1D8D"/>
    <w:rsid w:val="00AC28F6"/>
    <w:rsid w:val="00B47730"/>
    <w:rsid w:val="00BB718C"/>
    <w:rsid w:val="00CA30E0"/>
    <w:rsid w:val="00CB0664"/>
    <w:rsid w:val="00CE4072"/>
    <w:rsid w:val="00D53EF9"/>
    <w:rsid w:val="00DD3CD2"/>
    <w:rsid w:val="00ED5AED"/>
    <w:rsid w:val="00F62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41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2EF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41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2E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2307/1580238" TargetMode="External"/><Relationship Id="rId21" Type="http://schemas.openxmlformats.org/officeDocument/2006/relationships/hyperlink" Target="https://www.google.com/search?q=14%20%20Haque%20%20A%20%20%202004%20%20%20Psychology%20from%20an%20Islamic%20Perspective%20%20IIUM%20Press" TargetMode="External"/><Relationship Id="rId324" Type="http://schemas.openxmlformats.org/officeDocument/2006/relationships/hyperlink" Target="https://doi.org/10.1037/t24801-000" TargetMode="External"/><Relationship Id="rId170" Type="http://schemas.openxmlformats.org/officeDocument/2006/relationships/hyperlink" Target="https://scholar.google.com/scholar?q=89%20%20John%20Teasdale%20et%20al%20%20%20%20Metacognitive%20Awareness%20and%20Prevention%20of%20Relapse%20in%20Depression%20%20%20Journal%20of%20Consulting%20and%20Clinical%20Psychology%2068%20%20no%20%204%20%202000%20%20%20Pg%20%20615%20623" TargetMode="External"/><Relationship Id="rId268" Type="http://schemas.openxmlformats.org/officeDocument/2006/relationships/hyperlink" Target="https://scholar.google.com/scholar?q=144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" TargetMode="External"/><Relationship Id="rId475" Type="http://schemas.openxmlformats.org/officeDocument/2006/relationships/hyperlink" Target="https://scholar.google.com/scholar?q=246%20%20Ibn%20Kathir%20%20Tafsir%20al%20Qur%20an%20al%20%20Azim%20%20%20Beirut%20%20Dar%20al%20Kutub%20al%20%20Ilmiyyah%20%201998%20%20%20Vol%20%207%20%20pp%20%20338%20339" TargetMode="External"/><Relationship Id="rId32" Type="http://schemas.openxmlformats.org/officeDocument/2006/relationships/hyperlink" Target="https://doi.org/10.61166/fadlan.v2i1.39" TargetMode="External"/><Relationship Id="rId74" Type="http://schemas.openxmlformats.org/officeDocument/2006/relationships/hyperlink" Target="https://www.google.com/search?q=33%20%20Beck%20%20A%20%20T%20%20%202011%20%20%20Cognitive%20Behavior%20Therapy%20%20Basics%20and%20Beyond%20%20Guilford%20Press" TargetMode="External"/><Relationship Id="rId128" Type="http://schemas.openxmlformats.org/officeDocument/2006/relationships/hyperlink" Target="https://quran.com" TargetMode="External"/><Relationship Id="rId335" Type="http://schemas.openxmlformats.org/officeDocument/2006/relationships/hyperlink" Target="https://scholar.google.com/scholar?q=179%20%20Albert%20Bandura%20%20Social%20Learning%20Theory%20%20Englewood%20Cliffs%20%20NJ%20%20Prentice%20Hall%20%201977%20%20%2022%2030" TargetMode="External"/><Relationship Id="rId377" Type="http://schemas.openxmlformats.org/officeDocument/2006/relationships/hyperlink" Target="https://doi.org/10.63226/iisj.v6i4.4100" TargetMode="External"/><Relationship Id="rId500" Type="http://schemas.openxmlformats.org/officeDocument/2006/relationships/hyperlink" Target="https://doi.org/10.1163/27730840-02902012" TargetMode="External"/><Relationship Id="rId5" Type="http://schemas.openxmlformats.org/officeDocument/2006/relationships/settings" Target="settings.xml"/><Relationship Id="rId181" Type="http://schemas.openxmlformats.org/officeDocument/2006/relationships/hyperlink" Target="https://sunnah.com" TargetMode="External"/><Relationship Id="rId237" Type="http://schemas.openxmlformats.org/officeDocument/2006/relationships/hyperlink" Target="https://scholar.google.com/scholar?q=127%20%20Malik%20Badri%20%20Contemplation%20%20An%20Islamic%20Psychospiritual%20Study%20%20Herndon%20%20The%20International%20Institute%20of%20Islamic%20Thought%20%202000%20%20%20Pg%20%2017%2024" TargetMode="External"/><Relationship Id="rId402" Type="http://schemas.openxmlformats.org/officeDocument/2006/relationships/hyperlink" Target="https://quran.com" TargetMode="External"/><Relationship Id="rId279" Type="http://schemas.openxmlformats.org/officeDocument/2006/relationships/hyperlink" Target="https://quran.com" TargetMode="External"/><Relationship Id="rId444" Type="http://schemas.openxmlformats.org/officeDocument/2006/relationships/hyperlink" Target="https://doi.org/10.63226/iisj.v6i4.4100" TargetMode="External"/><Relationship Id="rId486" Type="http://schemas.openxmlformats.org/officeDocument/2006/relationships/hyperlink" Target="https://www.google.com/search?q=249%20%20Ibn%20Kathir%20%20Tafsir%20al%20Qur%20an%20al%20%20Azim%20%20%20Beirut%20%20Dar%20al%20Kutub%20al%20%20Ilmiyyah%20%201998%20%20%20Vol%20%204%20%20pp%20%20298%20307" TargetMode="External"/><Relationship Id="rId43" Type="http://schemas.openxmlformats.org/officeDocument/2006/relationships/hyperlink" Target="https://scholar.google.com/scholar?q=22%20%20Goleman%20%20D%20%20%201995%20%20%20Emotional%20Intelligence%20%20Bantam%20Books" TargetMode="External"/><Relationship Id="rId139" Type="http://schemas.openxmlformats.org/officeDocument/2006/relationships/hyperlink" Target="https://www.google.com/search?q=72%20%20Ellen%20J%20%20Langer%20%20Mindfulness%20%20Cambridge%20%20MA%20%20Da%20Capo%20Press%20%201989%20%20%2062%2065" TargetMode="External"/><Relationship Id="rId290" Type="http://schemas.openxmlformats.org/officeDocument/2006/relationships/hyperlink" Target="https://www.google.com/search?q=158%20%20Abu%20Hamid%20Al%20Ghazali%20%20Ihya%20%20Ulum%20Al%20Din%20%20Beirut%20%20Dar%20Al%20Ma%20rifah%20%20n%20d%20%20%20Vol%20%203%20%20Pg%20%2058%2063" TargetMode="External"/><Relationship Id="rId304" Type="http://schemas.openxmlformats.org/officeDocument/2006/relationships/hyperlink" Target="https://doi.org/10.21580/ihya.17.1.1731" TargetMode="External"/><Relationship Id="rId346" Type="http://schemas.openxmlformats.org/officeDocument/2006/relationships/hyperlink" Target="https://quran.com" TargetMode="External"/><Relationship Id="rId388" Type="http://schemas.openxmlformats.org/officeDocument/2006/relationships/hyperlink" Target="https://www.google.com/search?q=203%20%20Daniel%20Goleman%20%20Emotional%20Intelligence%20%20Why%20It%20Can%20Matter%20More%20Than%20IQ%20%20New%20York%20%20Bantam%20Books%20%201995%20%2043%2062" TargetMode="External"/><Relationship Id="rId511" Type="http://schemas.openxmlformats.org/officeDocument/2006/relationships/hyperlink" Target="https://www.google.com/search?q=258%20%20Malik%20Badri%20%20Contemplation%20%20An%20Islamic%20Psychospiritual%20Study%20%20Herndon%20%20VA%20%20International%20Institute%20of%20Islamic%20Thought%20%202000%20%20%2011%2018" TargetMode="External"/><Relationship Id="rId85" Type="http://schemas.openxmlformats.org/officeDocument/2006/relationships/hyperlink" Target="https://quran.com" TargetMode="External"/><Relationship Id="rId150" Type="http://schemas.openxmlformats.org/officeDocument/2006/relationships/hyperlink" Target="https://doi.org/10.1080/15228870802111831" TargetMode="External"/><Relationship Id="rId192" Type="http://schemas.openxmlformats.org/officeDocument/2006/relationships/hyperlink" Target="https://quran.com" TargetMode="External"/><Relationship Id="rId206" Type="http://schemas.openxmlformats.org/officeDocument/2006/relationships/hyperlink" Target="https://scholar.google.com/scholar?q=113%20%20Ibn%20Kathir%20%20Tafsir%20al%20Qur%20an%20al%20Azim%20%20Dar%20al%20Kutub%20al%20Ilmiyyah%20%20Beirut%20%20Vol%20%205%20%20p%20%20219" TargetMode="External"/><Relationship Id="rId413" Type="http://schemas.openxmlformats.org/officeDocument/2006/relationships/hyperlink" Target="https://doi.org/10.1163/27730840-02902012" TargetMode="External"/><Relationship Id="rId248" Type="http://schemas.openxmlformats.org/officeDocument/2006/relationships/hyperlink" Target="https://www.google.com/search?q=132%20%20Kenneth%20I%20%20Pargament%20%20Spiritually%20Integrated%20Psychotherapy%20%20Understanding%20and%20Addressing%20the%20Sacred%20%20New%20York%20%20Guilford%20Press%20%202011%20%20%20Pg%20%2085%2092" TargetMode="External"/><Relationship Id="rId455" Type="http://schemas.openxmlformats.org/officeDocument/2006/relationships/hyperlink" Target="https://scholar.google.com/scholar?q=237%20%20Viktor%20E%20%20Frankl%20%20Man%20s%20Search%20for%20Meaning%20%20Boston%20%20Beacon%20Press%20%202006%20%20%20104%20109" TargetMode="External"/><Relationship Id="rId497" Type="http://schemas.openxmlformats.org/officeDocument/2006/relationships/hyperlink" Target="https://doi.org/10.2307/j.ctt128791b.4" TargetMode="External"/><Relationship Id="rId12" Type="http://schemas.openxmlformats.org/officeDocument/2006/relationships/hyperlink" Target="https://quran.com" TargetMode="External"/><Relationship Id="rId108" Type="http://schemas.openxmlformats.org/officeDocument/2006/relationships/hyperlink" Target="https://quran.com" TargetMode="External"/><Relationship Id="rId315" Type="http://schemas.openxmlformats.org/officeDocument/2006/relationships/hyperlink" Target="https://doi.org/10.1192/s0007125000044342" TargetMode="External"/><Relationship Id="rId357" Type="http://schemas.openxmlformats.org/officeDocument/2006/relationships/hyperlink" Target="https://doi.org/10.1093/med:psych/9780195119343.003.0008" TargetMode="External"/><Relationship Id="rId522" Type="http://schemas.openxmlformats.org/officeDocument/2006/relationships/hyperlink" Target="https://doi.org/10.1080/10999183.1998.10767098" TargetMode="External"/><Relationship Id="rId54" Type="http://schemas.openxmlformats.org/officeDocument/2006/relationships/hyperlink" Target="https://www.google.com/search?q=25%20%20Al%20Attas%20%20S%20%20M%20%20N%20%20%201993%20%20%20The%20Concept%20of%20Education%20in%20Islam%20%20International%20Institute%20of%20Islamic%20Thought%20and%20Civilization" TargetMode="External"/><Relationship Id="rId96" Type="http://schemas.openxmlformats.org/officeDocument/2006/relationships/hyperlink" Target="https://www.google.com/search?q=51%20%20Malik%20Badri%20%20Contemplation%20%20An%20Islamic%20Psychospiritual%20Study%20%20London%20%20International%20Institute%20of%20Islamic%20Thought%20%202000" TargetMode="External"/><Relationship Id="rId161" Type="http://schemas.openxmlformats.org/officeDocument/2006/relationships/hyperlink" Target="https://quran.com" TargetMode="External"/><Relationship Id="rId217" Type="http://schemas.openxmlformats.org/officeDocument/2006/relationships/hyperlink" Target="https://quran.com" TargetMode="External"/><Relationship Id="rId399" Type="http://schemas.openxmlformats.org/officeDocument/2006/relationships/hyperlink" Target="https://www.google.com/search?q=208%20%20Michael%20E%20%20Brown%20and%20Linda%20K%20%20Trevino%20%20%20Ethical%20Leadership%20%20A%20Review%20and%20Future%20Directions%20%20The%20Leadership%20Quarterly%2017%20%20No%20%206%20%202006%20%20%20595%20616" TargetMode="External"/><Relationship Id="rId259" Type="http://schemas.openxmlformats.org/officeDocument/2006/relationships/hyperlink" Target="https://scholar.google.com/scholar?q=139%20%20James%20J%20%20Gross%20%20%20Emotion%20Regulation%20%20Current%20Status%20and%20Future%20Prospects%20%20%20Psychological%20Inquiry%2026%20%20no%20%201%20%202015%20%20%201%2026" TargetMode="External"/><Relationship Id="rId424" Type="http://schemas.openxmlformats.org/officeDocument/2006/relationships/hyperlink" Target="https://www.google.com/search?q=221%20%20Martin%20L%20%20Hoffman%20%20Empathy%20and%20Moral%20Development%20%20Implications%20for%20Caring%20and%20Justice%20%20Cambridge%20%20Cambridge%20University%20Press%20%202000%20%203%2015" TargetMode="External"/><Relationship Id="rId466" Type="http://schemas.openxmlformats.org/officeDocument/2006/relationships/hyperlink" Target="https://doi.org/10.1017/ipm.2024.73" TargetMode="External"/><Relationship Id="rId23" Type="http://schemas.openxmlformats.org/officeDocument/2006/relationships/hyperlink" Target="https://doi.org/10.3998/mpub.12275879.cmp.4" TargetMode="External"/><Relationship Id="rId119" Type="http://schemas.openxmlformats.org/officeDocument/2006/relationships/hyperlink" Target="https://scholar.google.com/scholar?q=63%20%20Fergus%20I%20%20M%20%20Craik%20and%20Robert%20S%20%20Lockhart%20%20%20Levels%20of%20Processing%20%20A%20Framework%20for%20Memory%20Research%20%20%20Journal%20of%20Verbal%20Learning%20and%20Verbal%20Behavior%2011%20%20no%20%206%20%201972%20%20%20671%20684" TargetMode="External"/><Relationship Id="rId270" Type="http://schemas.openxmlformats.org/officeDocument/2006/relationships/hyperlink" Target="https://www.google.com/search?q=144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" TargetMode="External"/><Relationship Id="rId326" Type="http://schemas.openxmlformats.org/officeDocument/2006/relationships/hyperlink" Target="https://scholar.google.com/scholar?q=176%20%20Lawrence%20Kohlberg%20%20Essays%20on%20Moral%20Development%20%20The%20Philosophy%20of%20Moral%20Development%20%20San%20Francisco%20%20Harper%20%20%20Row%20%20%201981%20%20%20Vol%20%201%20%2017%2039" TargetMode="External"/><Relationship Id="rId65" Type="http://schemas.openxmlformats.org/officeDocument/2006/relationships/hyperlink" Target="https://www.google.com/search?q=30%20%20Al%20Attas%20%20S%20%20M%20%20N%20%20%201993%20%20%20The%20Concept%20of%20Education%20in%20Islam%20%20International%20Institute%20of%20Islamic%20Thought%20and%20Civilization" TargetMode="External"/><Relationship Id="rId130" Type="http://schemas.openxmlformats.org/officeDocument/2006/relationships/hyperlink" Target="https://quran.com" TargetMode="External"/><Relationship Id="rId368" Type="http://schemas.openxmlformats.org/officeDocument/2006/relationships/hyperlink" Target="https://scholar.google.com/scholar?q=194%20%20Rollo%20May%20%20The%20Discovery%20of%20Being%20%20Writings%20in%20Existential%20Psychology%20%20New%20York%20%20W%20%20W%20%20Norton%20%20%20Company%20%201983%20%20%2045%2052" TargetMode="External"/><Relationship Id="rId172" Type="http://schemas.openxmlformats.org/officeDocument/2006/relationships/hyperlink" Target="https://www.google.com/search?q=89%20%20John%20Teasdale%20et%20al%20%20%20%20Metacognitive%20Awareness%20and%20Prevention%20of%20Relapse%20in%20Depression%20%20%20Journal%20of%20Consulting%20and%20Clinical%20Psychology%2068%20%20no%20%204%20%202000%20%20%20Pg%20%20615%20623" TargetMode="External"/><Relationship Id="rId228" Type="http://schemas.openxmlformats.org/officeDocument/2006/relationships/hyperlink" Target="https://doi.org/10.1037/1089-2680.1.2.115" TargetMode="External"/><Relationship Id="rId435" Type="http://schemas.openxmlformats.org/officeDocument/2006/relationships/hyperlink" Target="https://www.google.com/search?q=227%20%20Julian%20Rappaport%20%20Community%20Psychology%20%20Values%20%20Research%20and%20Action%20%20%20American%20Journal%20of%20Community%20Psychology%201%20%20No%20%201%20%201977%20%201%207" TargetMode="External"/><Relationship Id="rId477" Type="http://schemas.openxmlformats.org/officeDocument/2006/relationships/hyperlink" Target="https://www.google.com/search?q=246%20%20Ibn%20Kathir%20%20Tafsir%20al%20Qur%20an%20al%20%20Azim%20%20%20Beirut%20%20Dar%20al%20Kutub%20al%20%20Ilmiyyah%20%201998%20%20%20Vol%20%207%20%20pp%20%20338%20339" TargetMode="External"/><Relationship Id="rId281" Type="http://schemas.openxmlformats.org/officeDocument/2006/relationships/hyperlink" Target="https://doi.org/10.1017/s0360966900024452" TargetMode="External"/><Relationship Id="rId337" Type="http://schemas.openxmlformats.org/officeDocument/2006/relationships/hyperlink" Target="https://www.google.com/search?q=179%20%20Albert%20Bandura%20%20Social%20Learning%20Theory%20%20Englewood%20Cliffs%20%20NJ%20%20Prentice%20Hall%20%201977%20%20%2022%2030" TargetMode="External"/><Relationship Id="rId502" Type="http://schemas.openxmlformats.org/officeDocument/2006/relationships/hyperlink" Target="https://scholar.google.com/scholar?q=255%20%20Steven%20J%20%20Haggbloom%20et%20al%20%20%20%20The%20100%20Most%20Eminent%20Psychologists%20of%20the%2020th%20Century%20%20%20Review%20of%20General%20Psychology%206%20%20no%20%202%20%202002%20%20%20139%20152" TargetMode="External"/><Relationship Id="rId34" Type="http://schemas.openxmlformats.org/officeDocument/2006/relationships/hyperlink" Target="https://scholar.google.com/scholar?q=19%20%20Decety%20%20J%20%20%20%20%20Jackson%20%20P%20%20L%20%20%202006%20%20%20A%20functional%20magnetic%20resonance%20imaging%20study%20of%20empathy%20and%20affect%20attribution" TargetMode="External"/><Relationship Id="rId76" Type="http://schemas.openxmlformats.org/officeDocument/2006/relationships/hyperlink" Target="https://doi.org/10.1111/j.1741-6248.1999.00375.x" TargetMode="External"/><Relationship Id="rId141" Type="http://schemas.openxmlformats.org/officeDocument/2006/relationships/hyperlink" Target="https://doi.org/10.1176/ps.38.6.676" TargetMode="External"/><Relationship Id="rId379" Type="http://schemas.openxmlformats.org/officeDocument/2006/relationships/hyperlink" Target="https://scholar.google.com/scholar?q=200%20%20John%20Bowlby%20%20Attachment%20and%20Loss%20%20Attachment%20%20Vol%20%201%20%20New%20York%20%20Basic%20Books%20%201969%20%20%20194%20203" TargetMode="External"/><Relationship Id="rId7" Type="http://schemas.openxmlformats.org/officeDocument/2006/relationships/hyperlink" Target="https://sunnah.com" TargetMode="External"/><Relationship Id="rId183" Type="http://schemas.openxmlformats.org/officeDocument/2006/relationships/hyperlink" Target="https://doi.org/10.2307/j.ctvk8w1xc" TargetMode="External"/><Relationship Id="rId239" Type="http://schemas.openxmlformats.org/officeDocument/2006/relationships/hyperlink" Target="https://www.google.com/search?q=127%20%20Malik%20Badri%20%20Contemplation%20%20An%20Islamic%20Psychospiritual%20Study%20%20Herndon%20%20The%20International%20Institute%20of%20Islamic%20Thought%20%202000%20%20%20Pg%20%2017%2024" TargetMode="External"/><Relationship Id="rId390" Type="http://schemas.openxmlformats.org/officeDocument/2006/relationships/hyperlink" Target="https://doi.org/10.4324/9781410617095" TargetMode="External"/><Relationship Id="rId404" Type="http://schemas.openxmlformats.org/officeDocument/2006/relationships/hyperlink" Target="https://doi.org/10.4324/9781003537199-18" TargetMode="External"/><Relationship Id="rId446" Type="http://schemas.openxmlformats.org/officeDocument/2006/relationships/hyperlink" Target="https://scholar.google.com/scholar?q=232%20%20Gustave%20Le%20Bon%20%20The%20Crowd%20%20A%20Study%20of%20the%20Popular%20Mind%20%20New%20York%20%20Dover%20Publications%20%202002%20%20%2011%2018" TargetMode="External"/><Relationship Id="rId250" Type="http://schemas.openxmlformats.org/officeDocument/2006/relationships/hyperlink" Target="https://scholar.google.com/scholar?q=134%20%20Abu%20Hamid%20Al%20Ghazali%20%20Ihya%20%20Ulum%20Al%20Din%20%20Beirut%20%20Dar%20Al%20Ma%20rifah%20%20n%20d%20%20%20Vol%20%204%20%20Pg%20%20245%20248" TargetMode="External"/><Relationship Id="rId292" Type="http://schemas.openxmlformats.org/officeDocument/2006/relationships/hyperlink" Target="https://doi.org/10.4324/9781410603401" TargetMode="External"/><Relationship Id="rId306" Type="http://schemas.openxmlformats.org/officeDocument/2006/relationships/hyperlink" Target="https://scholar.google.com/scholar?q=168%20%20Abu%20Hamid%20Al%20Ghazali%20%20Ihya%20%20Ulum%20Al%20Din%20%20Kitab%20Al%20Tafakkur%20%20Beirut%20%20Dar%20Al%20Ma%20rifah%20%20n%20d%20%20%20%20Vol%20%204%20%20423%20430" TargetMode="External"/><Relationship Id="rId488" Type="http://schemas.openxmlformats.org/officeDocument/2006/relationships/hyperlink" Target="https://doi.org/10.63226/iisj.v6i4.4100" TargetMode="External"/><Relationship Id="rId45" Type="http://schemas.openxmlformats.org/officeDocument/2006/relationships/hyperlink" Target="https://www.google.com/search?q=22%20%20Goleman%20%20D%20%20%201995%20%20%20Emotional%20Intelligence%20%20Bantam%20Books" TargetMode="External"/><Relationship Id="rId87" Type="http://schemas.openxmlformats.org/officeDocument/2006/relationships/hyperlink" Target="https://quran.com" TargetMode="External"/><Relationship Id="rId110" Type="http://schemas.openxmlformats.org/officeDocument/2006/relationships/hyperlink" Target="https://doi.org/10.35632/ajis.v19i1.1959" TargetMode="External"/><Relationship Id="rId348" Type="http://schemas.openxmlformats.org/officeDocument/2006/relationships/hyperlink" Target="https://doi.org/10.1176/ps.38.6.676" TargetMode="External"/><Relationship Id="rId513" Type="http://schemas.openxmlformats.org/officeDocument/2006/relationships/hyperlink" Target="https://doi.org/10.21580/ihya.17.1.1731" TargetMode="External"/><Relationship Id="rId152" Type="http://schemas.openxmlformats.org/officeDocument/2006/relationships/hyperlink" Target="https://quran.com" TargetMode="External"/><Relationship Id="rId194" Type="http://schemas.openxmlformats.org/officeDocument/2006/relationships/hyperlink" Target="https://doi.org/10.1080/10999183.1998.10767098" TargetMode="External"/><Relationship Id="rId208" Type="http://schemas.openxmlformats.org/officeDocument/2006/relationships/hyperlink" Target="https://www.google.com/search?q=113%20%20Ibn%20Kathir%20%20Tafsir%20al%20Qur%20an%20al%20Azim%20%20Dar%20al%20Kutub%20al%20Ilmiyyah%20%20Beirut%20%20Vol%20%205%20%20p%20%20219" TargetMode="External"/><Relationship Id="rId415" Type="http://schemas.openxmlformats.org/officeDocument/2006/relationships/hyperlink" Target="https://quran.com" TargetMode="External"/><Relationship Id="rId457" Type="http://schemas.openxmlformats.org/officeDocument/2006/relationships/hyperlink" Target="https://www.google.com/search?q=237%20%20Viktor%20E%20%20Frankl%20%20Man%20s%20Search%20for%20Meaning%20%20Boston%20%20Beacon%20Press%20%202006%20%20%20104%20109" TargetMode="External"/><Relationship Id="rId261" Type="http://schemas.openxmlformats.org/officeDocument/2006/relationships/hyperlink" Target="https://www.google.com/search?q=139%20%20James%20J%20%20Gross%20%20%20Emotion%20Regulation%20%20Current%20Status%20and%20Future%20Prospects%20%20%20Psychological%20Inquiry%2026%20%20no%20%201%20%202015%20%20%201%2026" TargetMode="External"/><Relationship Id="rId499" Type="http://schemas.openxmlformats.org/officeDocument/2006/relationships/hyperlink" Target="https://scholar.google.com/scholar?q=254%20%20Daniel%20Goleman%20%20Emotional%20Intelligence%20%20Why%20It%20Can%20Matter%20More%20Than%20IQ%20%20New%20York%20%20Bantam%20Books%20%201995%20%20%20pp%20%2043%2061" TargetMode="External"/><Relationship Id="rId14" Type="http://schemas.openxmlformats.org/officeDocument/2006/relationships/hyperlink" Target="https://quran.com" TargetMode="External"/><Relationship Id="rId56" Type="http://schemas.openxmlformats.org/officeDocument/2006/relationships/hyperlink" Target="https://scholar.google.com/scholar?q=27%20%20Kahneman%20%20D%20%20%202011%20%20%20Thinking%20%20Fast%20and%20Slow%20%20Farrar%20%20Straus%20and%20Giroux" TargetMode="External"/><Relationship Id="rId317" Type="http://schemas.openxmlformats.org/officeDocument/2006/relationships/hyperlink" Target="https://scholar.google.com/scholar?q=173%20%20James%20J%20%20Gross%20%20%20Emotion%20Regulation%20%20Conceptual%20and%20Empirical%20Foundations%20%20%20in%20Handbook%20of%20Emotion%20Regulation%20%20ed%20%20James%20J%20%20Gross%20%20New%20York%20%20Guilford%20Press%20%202014%20%20%203%2020" TargetMode="External"/><Relationship Id="rId359" Type="http://schemas.openxmlformats.org/officeDocument/2006/relationships/hyperlink" Target="https://quran.com" TargetMode="External"/><Relationship Id="rId524" Type="http://schemas.openxmlformats.org/officeDocument/2006/relationships/hyperlink" Target="https://scholar.google.com/scholar?q=263%20%20Viktor%20E%20%20Frankl%20%20Man%20s%20Search%20for%20Meaning%20%20Boston%20%20Beacon%20Press%20%202006%20%20%2099%20113" TargetMode="External"/><Relationship Id="rId98" Type="http://schemas.openxmlformats.org/officeDocument/2006/relationships/hyperlink" Target="https://sunnah.com" TargetMode="External"/><Relationship Id="rId121" Type="http://schemas.openxmlformats.org/officeDocument/2006/relationships/hyperlink" Target="https://www.google.com/search?q=63%20%20Fergus%20I%20%20M%20%20Craik%20and%20Robert%20S%20%20Lockhart%20%20%20Levels%20of%20Processing%20%20A%20Framework%20for%20Memory%20Research%20%20%20Journal%20of%20Verbal%20Learning%20and%20Verbal%20Behavior%2011%20%20no%20%206%20%201972%20%20%20671%20684" TargetMode="External"/><Relationship Id="rId163" Type="http://schemas.openxmlformats.org/officeDocument/2006/relationships/hyperlink" Target="https://scholar.google.com/scholar?q=86%20%20Abu%20Hamid%20Al%20Ghazali%20%20Ihya%20%20Ulum%20Al%20Din%20%20Beirut%20%20Dar%20Al%20Ma%20rifah%20%20n%20d%20%20%20Vol%20%204%20%20Pg%20%20160%20162" TargetMode="External"/><Relationship Id="rId219" Type="http://schemas.openxmlformats.org/officeDocument/2006/relationships/hyperlink" Target="https://doi.org/10.15575/al-bayan.v4i2.7114" TargetMode="External"/><Relationship Id="rId370" Type="http://schemas.openxmlformats.org/officeDocument/2006/relationships/hyperlink" Target="https://www.google.com/search?q=194%20%20Rollo%20May%20%20The%20Discovery%20of%20Being%20%20Writings%20in%20Existential%20Psychology%20%20New%20York%20%20W%20%20W%20%20Norton%20%20%20Company%20%201983%20%20%2045%2052" TargetMode="External"/><Relationship Id="rId426" Type="http://schemas.openxmlformats.org/officeDocument/2006/relationships/hyperlink" Target="https://scholar.google.com/scholar?q=223%20%20Jonathan%20Haidt%20%20%20The%20Emotional%20Dog%20and%20Its%20Rational%20Tail%20%20A%20Social%20Intuitionist%20Approach%20to%20Moral%20Judgment%20%20Psychological%20Review%20108%20%20No%20%204%20%202001%20%20814%20834" TargetMode="External"/><Relationship Id="rId230" Type="http://schemas.openxmlformats.org/officeDocument/2006/relationships/hyperlink" Target="https://scholar.google.com/scholar?q=124%20%20Fakhr%20al%20Din%20al%20Razi%20%20Mafatih%20al%20Ghayb%20%20Dar%20al%20Fikr%20%20Beirut%20%20Vol%20%2022" TargetMode="External"/><Relationship Id="rId468" Type="http://schemas.openxmlformats.org/officeDocument/2006/relationships/hyperlink" Target="https://scholar.google.com/scholar?q=243%20%20Daniel%20Goleman%20%20Emotional%20Intelligence%20%20Why%20It%20Can%20Matter%20More%20Than%20IQ%20%20New%20York%20%20Bantam%20Books%20%201995%20%20%2025%2037" TargetMode="External"/><Relationship Id="rId25" Type="http://schemas.openxmlformats.org/officeDocument/2006/relationships/hyperlink" Target="https://scholar.google.com/scholar?q=16%20%20Beck%20%20A%20T%20%20%201977%20%20%20Cognitive%20Therapy%20%20A%20New%20Approach%20to%20the%20Treatment%20of%20Depression%20%20Guilford%20Press" TargetMode="External"/><Relationship Id="rId67" Type="http://schemas.openxmlformats.org/officeDocument/2006/relationships/hyperlink" Target="https://doi.org/10.1057/978-1-349-95816-0_8" TargetMode="External"/><Relationship Id="rId272" Type="http://schemas.openxmlformats.org/officeDocument/2006/relationships/hyperlink" Target="https://quran.com" TargetMode="External"/><Relationship Id="rId328" Type="http://schemas.openxmlformats.org/officeDocument/2006/relationships/hyperlink" Target="https://www.google.com/search?q=176%20%20Lawrence%20Kohlberg%20%20Essays%20on%20Moral%20Development%20%20The%20Philosophy%20of%20Moral%20Development%20%20San%20Francisco%20%20Harper%20%20%20Row%20%20%201981%20%20%20Vol%20%201%20%2017%2039" TargetMode="External"/><Relationship Id="rId132" Type="http://schemas.openxmlformats.org/officeDocument/2006/relationships/hyperlink" Target="https://doi.org/10.1007/978-1-4419-9917-7_9265" TargetMode="External"/><Relationship Id="rId174" Type="http://schemas.openxmlformats.org/officeDocument/2006/relationships/hyperlink" Target="https://quran.com" TargetMode="External"/><Relationship Id="rId381" Type="http://schemas.openxmlformats.org/officeDocument/2006/relationships/hyperlink" Target="https://www.google.com/search?q=200%20%20John%20Bowlby%20%20Attachment%20and%20Loss%20%20Attachment%20%20Vol%20%201%20%20New%20York%20%20Basic%20Books%20%201969%20%20%20194%20203" TargetMode="External"/><Relationship Id="rId241" Type="http://schemas.openxmlformats.org/officeDocument/2006/relationships/hyperlink" Target="https://doi.org/10.1016/b978-0-12-811282-3.00010-0" TargetMode="External"/><Relationship Id="rId437" Type="http://schemas.openxmlformats.org/officeDocument/2006/relationships/hyperlink" Target="https://doi.org/10.33102/jqss.vol5no1.97" TargetMode="External"/><Relationship Id="rId479" Type="http://schemas.openxmlformats.org/officeDocument/2006/relationships/hyperlink" Target="https://doi.org/10.18860/iq.v10i2.3223" TargetMode="External"/><Relationship Id="rId36" Type="http://schemas.openxmlformats.org/officeDocument/2006/relationships/hyperlink" Target="https://www.google.com/search?q=19%20%20Decety%20%20J%20%20%20%20%20Jackson%20%20P%20%20L%20%20%202006%20%20%20A%20functional%20magnetic%20resonance%20imaging%20study%20of%20empathy%20and%20affect%20attribution" TargetMode="External"/><Relationship Id="rId283" Type="http://schemas.openxmlformats.org/officeDocument/2006/relationships/hyperlink" Target="https://quran.com" TargetMode="External"/><Relationship Id="rId339" Type="http://schemas.openxmlformats.org/officeDocument/2006/relationships/hyperlink" Target="https://doi.org/10.2307/j.ctt128791b.4" TargetMode="External"/><Relationship Id="rId490" Type="http://schemas.openxmlformats.org/officeDocument/2006/relationships/hyperlink" Target="https://scholar.google.com/scholar?q=251%20%20Ibn%20Hisham%20%20Al%20Sirah%20al%20Nabawiyyah%20%20Beirut%20%20Dar%20al%20Kutub%20al%20%20Ilmiyyah%20%202001%20%20%20Vol%20%202%20%20pp%20%20147%20156" TargetMode="External"/><Relationship Id="rId504" Type="http://schemas.openxmlformats.org/officeDocument/2006/relationships/hyperlink" Target="https://www.google.com/search?q=255%20%20Steven%20J%20%20Haggbloom%20et%20al%20%20%20%20The%20100%20Most%20Eminent%20Psychologists%20of%20the%2020th%20Century%20%20%20Review%20of%20General%20Psychology%206%20%20no%20%202%20%202002%20%20%20139%20152" TargetMode="External"/><Relationship Id="rId78" Type="http://schemas.openxmlformats.org/officeDocument/2006/relationships/hyperlink" Target="https://quran.com" TargetMode="External"/><Relationship Id="rId101" Type="http://schemas.openxmlformats.org/officeDocument/2006/relationships/hyperlink" Target="https://www.google.com/search?q=54%20%20Jerome%20Bruner%20%20Actual%20Minds%20%20Possible%20Worlds%20%20Cambridge%20%20MA%20%20Harvard%20University%20Press%20%201986" TargetMode="External"/><Relationship Id="rId143" Type="http://schemas.openxmlformats.org/officeDocument/2006/relationships/hyperlink" Target="https://quran.com" TargetMode="External"/><Relationship Id="rId185" Type="http://schemas.openxmlformats.org/officeDocument/2006/relationships/hyperlink" Target="https://quran.com" TargetMode="External"/><Relationship Id="rId350" Type="http://schemas.openxmlformats.org/officeDocument/2006/relationships/hyperlink" Target="https://scholar.google.com/scholar?q=186%20%20George%20A%20%20Bonanno%20%20%20Loss%20%20Trauma%20%20and%20Human%20Resilience%20%20%20American%20Psychologist%2059%20%20No%20%201%20%202004%20%20%2020%2028" TargetMode="External"/><Relationship Id="rId406" Type="http://schemas.openxmlformats.org/officeDocument/2006/relationships/hyperlink" Target="https://scholar.google.com/scholar?q=213%20%20James%20MacGregor%20Burns%20%20Leadership%20%20New%20York%20%20Harper%20%20%20Row%20%201978%20%20%2020%2024" TargetMode="External"/><Relationship Id="rId9" Type="http://schemas.openxmlformats.org/officeDocument/2006/relationships/hyperlink" Target="https://quran.com" TargetMode="External"/><Relationship Id="rId210" Type="http://schemas.openxmlformats.org/officeDocument/2006/relationships/hyperlink" Target="https://doi.org/10.1016/j.tics.2014.04.008" TargetMode="External"/><Relationship Id="rId392" Type="http://schemas.openxmlformats.org/officeDocument/2006/relationships/hyperlink" Target="https://quran.com" TargetMode="External"/><Relationship Id="rId448" Type="http://schemas.openxmlformats.org/officeDocument/2006/relationships/hyperlink" Target="https://www.google.com/search?q=232%20%20Gustave%20Le%20Bon%20%20The%20Crowd%20%20A%20Study%20of%20the%20Popular%20Mind%20%20New%20York%20%20Dover%20Publications%20%202002%20%20%2011%2018" TargetMode="External"/><Relationship Id="rId252" Type="http://schemas.openxmlformats.org/officeDocument/2006/relationships/hyperlink" Target="https://www.google.com/search?q=134%20%20Abu%20Hamid%20Al%20Ghazali%20%20Ihya%20%20Ulum%20Al%20Din%20%20Beirut%20%20Dar%20Al%20Ma%20rifah%20%20n%20d%20%20%20Vol%20%204%20%20Pg%20%20245%20248" TargetMode="External"/><Relationship Id="rId294" Type="http://schemas.openxmlformats.org/officeDocument/2006/relationships/hyperlink" Target="https://quran.com" TargetMode="External"/><Relationship Id="rId308" Type="http://schemas.openxmlformats.org/officeDocument/2006/relationships/hyperlink" Target="https://openlibrary.org/works/OL20906104W" TargetMode="External"/><Relationship Id="rId515" Type="http://schemas.openxmlformats.org/officeDocument/2006/relationships/hyperlink" Target="https://scholar.google.com/scholar?q=260%20%20Ibn%20Qayyim%20al%20Jawziyyah%20%20Madarij%20al%20Salikin%20%20Beirut%20%20Dar%20al%20Kitab%20al%20%20Arabi%20%201996%20%20%20Vol%20%201%20%20455%20460" TargetMode="External"/><Relationship Id="rId47" Type="http://schemas.openxmlformats.org/officeDocument/2006/relationships/hyperlink" Target="https://doi.org/10.5860/choice.48-7217" TargetMode="External"/><Relationship Id="rId89" Type="http://schemas.openxmlformats.org/officeDocument/2006/relationships/hyperlink" Target="https://quran.com" TargetMode="External"/><Relationship Id="rId112" Type="http://schemas.openxmlformats.org/officeDocument/2006/relationships/hyperlink" Target="https://quran.com" TargetMode="External"/><Relationship Id="rId154" Type="http://schemas.openxmlformats.org/officeDocument/2006/relationships/hyperlink" Target="https://doi.org/10.1016/s0145-2134(00)00166-6" TargetMode="External"/><Relationship Id="rId361" Type="http://schemas.openxmlformats.org/officeDocument/2006/relationships/hyperlink" Target="https://quran.com" TargetMode="External"/><Relationship Id="rId196" Type="http://schemas.openxmlformats.org/officeDocument/2006/relationships/hyperlink" Target="https://scholar.google.com/scholar?q=105%20%20Viktor%20Frankl%20%20Man%20s%20Search%20for%20Meaning%20%20Boston%20%20Beacon%20Press%20%202006" TargetMode="External"/><Relationship Id="rId417" Type="http://schemas.openxmlformats.org/officeDocument/2006/relationships/hyperlink" Target="https://scholar.google.com/scholar?q=218%20%20Jean%20Decety%20and%20Jason%20M%20%20Cowell%20%20The%20Complex%20Relation%20Between%20Morality%20and%20Empathy%20%20Trends%20in%20Cognitive%20Sciences%2018%20%20No%20%207%20%202014%20%20%2032%2041" TargetMode="External"/><Relationship Id="rId459" Type="http://schemas.openxmlformats.org/officeDocument/2006/relationships/hyperlink" Target="https://scholar.google.com/scholar?q=239%20%20Henri%20Tajfel%20and%20John%20Turner%20%20%20The%20Social%20Identity%20Theory%20of%20Intergroup%20Behavior%20%20in%20Psychology%20of%20Intergroup%20Relations%20%20ed%20%20Stephen%20Worchel%20and%20William%20G%20%20Austin%20%20Chicago%20%20Nelson%20Hall%20%201986%20%20%207%2024" TargetMode="External"/><Relationship Id="rId16" Type="http://schemas.openxmlformats.org/officeDocument/2006/relationships/hyperlink" Target="https://quran.com" TargetMode="External"/><Relationship Id="rId221" Type="http://schemas.openxmlformats.org/officeDocument/2006/relationships/hyperlink" Target="https://scholar.google.com/scholar?q=121%20%20Al%20Tabari%20%20Jami%20%20Al%20Bayan%20%20An%20Ta%20wil%20Ay%20Al%20Qur%20an%20%20Dar%20Hijr%20%20Cairo%20%20Vol%20%2014%20%20p%20%20338" TargetMode="External"/><Relationship Id="rId263" Type="http://schemas.openxmlformats.org/officeDocument/2006/relationships/hyperlink" Target="https://quran.com" TargetMode="External"/><Relationship Id="rId319" Type="http://schemas.openxmlformats.org/officeDocument/2006/relationships/hyperlink" Target="https://www.google.com/search?q=173%20%20James%20J%20%20Gross%20%20%20Emotion%20Regulation%20%20Conceptual%20and%20Empirical%20Foundations%20%20%20in%20Handbook%20of%20Emotion%20Regulation%20%20ed%20%20James%20J%20%20Gross%20%20New%20York%20%20Guilford%20Press%20%202014%20%20%203%2020" TargetMode="External"/><Relationship Id="rId470" Type="http://schemas.openxmlformats.org/officeDocument/2006/relationships/hyperlink" Target="https://www.google.com/search?q=243%20%20Daniel%20Goleman%20%20Emotional%20Intelligence%20%20Why%20It%20Can%20Matter%20More%20Than%20IQ%20%20New%20York%20%20Bantam%20Books%20%201995%20%20%2025%2037" TargetMode="External"/><Relationship Id="rId526" Type="http://schemas.openxmlformats.org/officeDocument/2006/relationships/hyperlink" Target="https://www.google.com/search?q=263%20%20Viktor%20E%20%20Frankl%20%20Man%20s%20Search%20for%20Meaning%20%20Boston%20%20Beacon%20Press%20%202006%20%20%2099%20113" TargetMode="External"/><Relationship Id="rId58" Type="http://schemas.openxmlformats.org/officeDocument/2006/relationships/hyperlink" Target="https://www.google.com/search?q=27%20%20Kahneman%20%20D%20%20%202011%20%20%20Thinking%20%20Fast%20and%20Slow%20%20Farrar%20%20Straus%20and%20Giroux" TargetMode="External"/><Relationship Id="rId123" Type="http://schemas.openxmlformats.org/officeDocument/2006/relationships/hyperlink" Target="https://doi.org/10.35632/ajis.v19i1.1959" TargetMode="External"/><Relationship Id="rId330" Type="http://schemas.openxmlformats.org/officeDocument/2006/relationships/hyperlink" Target="https://doi.org/10.1007/s12115-012-9622-0" TargetMode="External"/><Relationship Id="rId165" Type="http://schemas.openxmlformats.org/officeDocument/2006/relationships/hyperlink" Target="https://www.google.com/search?q=86%20%20Abu%20Hamid%20Al%20Ghazali%20%20Ihya%20%20Ulum%20Al%20Din%20%20Beirut%20%20Dar%20Al%20Ma%20rifah%20%20n%20d%20%20%20Vol%20%204%20%20Pg%20%20160%20162" TargetMode="External"/><Relationship Id="rId372" Type="http://schemas.openxmlformats.org/officeDocument/2006/relationships/hyperlink" Target="https://scholar.google.com/scholar?q=197%20%20Viktor%20E%20%20Frankl%20%20Man%20s%20Search%20for%20Meaning%20%20Boston%20%20Beacon%20Press%20%202006%20%20%20104%20110" TargetMode="External"/><Relationship Id="rId428" Type="http://schemas.openxmlformats.org/officeDocument/2006/relationships/hyperlink" Target="https://scholar.google.com/scholar?q=224%20%20Henri%20Tajfel%20and%20John%20C%20%20Turner%20%20An%20Integrative%20Theory%20of%20Intergroup%20Conflict%20%20in%20The%20Social%20Psychology%20of%20Intergroup%20Relations%20%20ed%20%20William%20G%20%20Austin%20and%20Stephan%20Worchel%20%20Monterey%20%20CA%20%20Brooks%20Cole%20%201979%20%2033%2047" TargetMode="External"/><Relationship Id="rId232" Type="http://schemas.openxmlformats.org/officeDocument/2006/relationships/hyperlink" Target="https://www.google.com/search?q=124%20%20Fakhr%20al%20Din%20al%20Razi%20%20Mafatih%20al%20Ghayb%20%20Dar%20al%20Fikr%20%20Beirut%20%20Vol%20%2022" TargetMode="External"/><Relationship Id="rId274" Type="http://schemas.openxmlformats.org/officeDocument/2006/relationships/hyperlink" Target="https://quran.com" TargetMode="External"/><Relationship Id="rId481" Type="http://schemas.openxmlformats.org/officeDocument/2006/relationships/hyperlink" Target="https://scholar.google.com/scholar?q=248%20%20Abu%20Hamid%20Al%20Ghazali%20%20Ihya%20%20%20Ulum%20al%20Din%20%20Kitab%20al%20Tafakkur%20%20Beirut%20%20Dar%20al%20Ma%20rifah%20%20n%20d%20%20%20%20Vol%20%204%20%20pp%20%20423%20426" TargetMode="External"/><Relationship Id="rId27" Type="http://schemas.openxmlformats.org/officeDocument/2006/relationships/hyperlink" Target="https://www.google.com/search?q=16%20%20Beck%20%20A%20T%20%20%201977%20%20%20Cognitive%20Therapy%20%20A%20New%20Approach%20to%20the%20Treatment%20of%20Depression%20%20Guilford%20Press" TargetMode="External"/><Relationship Id="rId69" Type="http://schemas.openxmlformats.org/officeDocument/2006/relationships/hyperlink" Target="https://scholar.google.com/scholar?q=32%20%20Kahneman%20%20D%20%20%202011%20%20%20Thinking%20%20Fast%20and%20Slow%20%20Farrar%20%20Straus%20and%20Giroux" TargetMode="External"/><Relationship Id="rId134" Type="http://schemas.openxmlformats.org/officeDocument/2006/relationships/hyperlink" Target="https://scholar.google.com/scholar?q=71%20%20Al%20Tabarani%20%20Al%20Mu%20jam%20Al%20Awsat%20%206319" TargetMode="External"/><Relationship Id="rId80" Type="http://schemas.openxmlformats.org/officeDocument/2006/relationships/hyperlink" Target="https://quran.com" TargetMode="External"/><Relationship Id="rId176" Type="http://schemas.openxmlformats.org/officeDocument/2006/relationships/hyperlink" Target="https://quran.com" TargetMode="External"/><Relationship Id="rId341" Type="http://schemas.openxmlformats.org/officeDocument/2006/relationships/hyperlink" Target="https://quran.com" TargetMode="External"/><Relationship Id="rId383" Type="http://schemas.openxmlformats.org/officeDocument/2006/relationships/hyperlink" Target="https://scholar.google.com/scholar?q=202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" TargetMode="External"/><Relationship Id="rId439" Type="http://schemas.openxmlformats.org/officeDocument/2006/relationships/hyperlink" Target="https://scholar.google.com/scholar?q=229%20%20Howard%20Zehr%20%20The%20Little%20Book%20of%20Restorative%20Justice%20%20New%20York%20%20Good%20Books%20%202002%20%20%2018%2025" TargetMode="External"/><Relationship Id="rId201" Type="http://schemas.openxmlformats.org/officeDocument/2006/relationships/hyperlink" Target="https://quran.com" TargetMode="External"/><Relationship Id="rId243" Type="http://schemas.openxmlformats.org/officeDocument/2006/relationships/hyperlink" Target="https://quran.com" TargetMode="External"/><Relationship Id="rId285" Type="http://schemas.openxmlformats.org/officeDocument/2006/relationships/hyperlink" Target="https://quran.com" TargetMode="External"/><Relationship Id="rId450" Type="http://schemas.openxmlformats.org/officeDocument/2006/relationships/hyperlink" Target="https://quran.com" TargetMode="External"/><Relationship Id="rId506" Type="http://schemas.openxmlformats.org/officeDocument/2006/relationships/hyperlink" Target="https://doi.org/10.18860/iq.v10i2.3223" TargetMode="External"/><Relationship Id="rId38" Type="http://schemas.openxmlformats.org/officeDocument/2006/relationships/hyperlink" Target="https://doi.org/10.1002/depr.3050010609" TargetMode="External"/><Relationship Id="rId103" Type="http://schemas.openxmlformats.org/officeDocument/2006/relationships/hyperlink" Target="https://doi.org/10.5465/amr.1987.4306538" TargetMode="External"/><Relationship Id="rId310" Type="http://schemas.openxmlformats.org/officeDocument/2006/relationships/hyperlink" Target="https://doi.org/10.2307/j.ctt128791b.4" TargetMode="External"/><Relationship Id="rId492" Type="http://schemas.openxmlformats.org/officeDocument/2006/relationships/hyperlink" Target="https://www.google.com/search?q=251%20%20Ibn%20Hisham%20%20Al%20Sirah%20al%20Nabawiyyah%20%20Beirut%20%20Dar%20al%20Kutub%20al%20%20Ilmiyyah%20%202001%20%20%20Vol%20%202%20%20pp%20%20147%20156" TargetMode="External"/><Relationship Id="rId91" Type="http://schemas.openxmlformats.org/officeDocument/2006/relationships/hyperlink" Target="https://quran.com" TargetMode="External"/><Relationship Id="rId145" Type="http://schemas.openxmlformats.org/officeDocument/2006/relationships/hyperlink" Target="https://quran.com" TargetMode="External"/><Relationship Id="rId187" Type="http://schemas.openxmlformats.org/officeDocument/2006/relationships/hyperlink" Target="https://quran.com" TargetMode="External"/><Relationship Id="rId352" Type="http://schemas.openxmlformats.org/officeDocument/2006/relationships/hyperlink" Target="https://www.google.com/search?q=186%20%20George%20A%20%20Bonanno%20%20%20Loss%20%20Trauma%20%20and%20Human%20Resilience%20%20%20American%20Psychologist%2059%20%20No%20%201%20%202004%20%20%2020%2028" TargetMode="External"/><Relationship Id="rId394" Type="http://schemas.openxmlformats.org/officeDocument/2006/relationships/hyperlink" Target="https://scholar.google.com/scholar?q=207%20%20Ronald%20A%20%20Heifetz%20%20Leadership%20Without%20Easy%20Answers%20%20Cambridge%20%20MA%20%20Harvard%20University%20Press%20%201994%20%20%2069%2075" TargetMode="External"/><Relationship Id="rId408" Type="http://schemas.openxmlformats.org/officeDocument/2006/relationships/hyperlink" Target="https://www.google.com/search?q=213%20%20James%20MacGregor%20Burns%20%20Leadership%20%20New%20York%20%20Harper%20%20%20Row%20%201978%20%20%2020%2024" TargetMode="External"/><Relationship Id="rId212" Type="http://schemas.openxmlformats.org/officeDocument/2006/relationships/hyperlink" Target="https://quran.com" TargetMode="External"/><Relationship Id="rId254" Type="http://schemas.openxmlformats.org/officeDocument/2006/relationships/hyperlink" Target="https://doi.org/10.1002/jclp.22270" TargetMode="External"/><Relationship Id="rId49" Type="http://schemas.openxmlformats.org/officeDocument/2006/relationships/hyperlink" Target="https://scholar.google.com/scholar?q=24%20%20Bandura%20%20A%20%20%201986%20%20%20Social%20Foundations%20of%20Thought%20and%20Action%20%20Prentice%20Hall" TargetMode="External"/><Relationship Id="rId114" Type="http://schemas.openxmlformats.org/officeDocument/2006/relationships/hyperlink" Target="https://doi.org/10.21580/ihya.17.1.1731" TargetMode="External"/><Relationship Id="rId296" Type="http://schemas.openxmlformats.org/officeDocument/2006/relationships/hyperlink" Target="https://quran.com" TargetMode="External"/><Relationship Id="rId461" Type="http://schemas.openxmlformats.org/officeDocument/2006/relationships/hyperlink" Target="https://www.google.com/search?q=239%20%20Henri%20Tajfel%20and%20John%20Turner%20%20%20The%20Social%20Identity%20Theory%20of%20Intergroup%20Behavior%20%20in%20Psychology%20of%20Intergroup%20Relations%20%20ed%20%20Stephen%20Worchel%20and%20William%20G%20%20Austin%20%20Chicago%20%20Nelson%20Hall%20%201986%20%20%207%2024" TargetMode="External"/><Relationship Id="rId517" Type="http://schemas.openxmlformats.org/officeDocument/2006/relationships/hyperlink" Target="https://www.google.com/search?q=260%20%20Ibn%20Qayyim%20al%20Jawziyyah%20%20Madarij%20al%20Salikin%20%20Beirut%20%20Dar%20al%20Kitab%20al%20%20Arabi%20%201996%20%20%20Vol%20%201%20%20455%20460" TargetMode="External"/><Relationship Id="rId60" Type="http://schemas.openxmlformats.org/officeDocument/2006/relationships/hyperlink" Target="https://scholar.google.com/scholar?q=29%20%20Haque%20%20A%20%20%202004%20%20%20Psychology%20from%20an%20Islamic%20Perspective%20%20IIUM%20Press" TargetMode="External"/><Relationship Id="rId156" Type="http://schemas.openxmlformats.org/officeDocument/2006/relationships/hyperlink" Target="https://scholar.google.com/scholar?q=81%20%20Joseph%20LeDoux%20%20The%20Emotional%20Brain%20%20New%20York%20%20Simon%20and%20Schuster%20%201996%20%20%20Pg%20%20200%20204" TargetMode="External"/><Relationship Id="rId198" Type="http://schemas.openxmlformats.org/officeDocument/2006/relationships/hyperlink" Target="https://www.google.com/search?q=105%20%20Viktor%20Frankl%20%20Man%20s%20Search%20for%20Meaning%20%20Boston%20%20Beacon%20Press%20%202006" TargetMode="External"/><Relationship Id="rId321" Type="http://schemas.openxmlformats.org/officeDocument/2006/relationships/hyperlink" Target="https://doi.org/10.1037/0003-066x.59.1.20" TargetMode="External"/><Relationship Id="rId363" Type="http://schemas.openxmlformats.org/officeDocument/2006/relationships/hyperlink" Target="https://doi.org/10.1037/a0018301" TargetMode="External"/><Relationship Id="rId419" Type="http://schemas.openxmlformats.org/officeDocument/2006/relationships/hyperlink" Target="https://www.google.com/search?q=218%20%20Jean%20Decety%20and%20Jason%20M%20%20Cowell%20%20The%20Complex%20Relation%20Between%20Morality%20and%20Empathy%20%20Trends%20in%20Cognitive%20Sciences%2018%20%20No%20%207%20%202014%20%20%2032%2041" TargetMode="External"/><Relationship Id="rId223" Type="http://schemas.openxmlformats.org/officeDocument/2006/relationships/hyperlink" Target="https://www.google.com/search?q=121%20%20Al%20Tabari%20%20Jami%20%20Al%20Bayan%20%20An%20Ta%20wil%20Ay%20Al%20Qur%20an%20%20Dar%20Hijr%20%20Cairo%20%20Vol%20%2014%20%20p%20%20338" TargetMode="External"/><Relationship Id="rId430" Type="http://schemas.openxmlformats.org/officeDocument/2006/relationships/hyperlink" Target="https://www.google.com/search?q=224%20%20Henri%20Tajfel%20and%20John%20C%20%20Turner%20%20An%20Integrative%20Theory%20of%20Intergroup%20Conflict%20%20in%20The%20Social%20Psychology%20of%20Intergroup%20Relations%20%20ed%20%20William%20G%20%20Austin%20and%20Stephan%20Worchel%20%20Monterey%20%20CA%20%20Brooks%20Cole%20%201979%20%2033%2047" TargetMode="External"/><Relationship Id="rId18" Type="http://schemas.openxmlformats.org/officeDocument/2006/relationships/hyperlink" Target="https://sunnah.com" TargetMode="External"/><Relationship Id="rId265" Type="http://schemas.openxmlformats.org/officeDocument/2006/relationships/hyperlink" Target="https://scholar.google.com/scholar?q=143%20%20Ibn%20Al%20Qayyim%20Al%20Jawziyyah%20%20Madarij%20Al%20Salikin%20%20Beirut%20%20Dar%20Al%20Kutub%20Al%20Ilmiyyah%20%201996%20%20%20Vol%202%20%20Pg%20%20118%20125" TargetMode="External"/><Relationship Id="rId472" Type="http://schemas.openxmlformats.org/officeDocument/2006/relationships/hyperlink" Target="https://scholar.google.com/scholar?q=245%20%20Martin%20E%20%20P%20%20Seligman%20%20Flourish%20%20A%20Visionary%20New%20Understanding%20of%20Happiness%20and%20Well%20Being%20%20New%20York%20%20Free%20Press%20%202011%20%2016%2024" TargetMode="External"/><Relationship Id="rId528" Type="http://schemas.openxmlformats.org/officeDocument/2006/relationships/theme" Target="theme/theme1.xml"/><Relationship Id="rId125" Type="http://schemas.openxmlformats.org/officeDocument/2006/relationships/hyperlink" Target="https://scholar.google.com/scholar?q=66%20%20Abu%20Hamid%20Al%20Ghazali%20%20Ihya%20%20Ulum%20Al%20Din%20%20Beirut%20%20Dar%20Al%20Ma%20rifah%20%20n%20d%20%20%20%20Vol%20%204%20%20Pg%20%20425" TargetMode="External"/><Relationship Id="rId167" Type="http://schemas.openxmlformats.org/officeDocument/2006/relationships/hyperlink" Target="https://doi.org/10.3998/mpub.12275879.cmp.4" TargetMode="External"/><Relationship Id="rId332" Type="http://schemas.openxmlformats.org/officeDocument/2006/relationships/hyperlink" Target="https://scholar.google.com/scholar?q=178%20%20Daniel%20Goleman%20%20Emotional%20Intelligence%20%20New%20York%20%20Bantam%20Books%20%201995%20%2034%2052" TargetMode="External"/><Relationship Id="rId374" Type="http://schemas.openxmlformats.org/officeDocument/2006/relationships/hyperlink" Target="https://www.google.com/search?q=197%20%20Viktor%20E%20%20Frankl%20%20Man%20s%20Search%20for%20Meaning%20%20Boston%20%20Beacon%20Press%20%202006%20%20%20104%20110" TargetMode="External"/><Relationship Id="rId71" Type="http://schemas.openxmlformats.org/officeDocument/2006/relationships/hyperlink" Target="https://www.google.com/search?q=32%20%20Kahneman%20%20D%20%20%202011%20%20%20Thinking%20%20Fast%20and%20Slow%20%20Farrar%20%20Straus%20and%20Giroux" TargetMode="External"/><Relationship Id="rId234" Type="http://schemas.openxmlformats.org/officeDocument/2006/relationships/hyperlink" Target="https://doi.org/10.1016/j.tics.2014.04.008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i.org/10.61181/al-mawaddah.v1i1.426" TargetMode="External"/><Relationship Id="rId276" Type="http://schemas.openxmlformats.org/officeDocument/2006/relationships/hyperlink" Target="https://doi.org/10.1080/10999183.1998.10767098" TargetMode="External"/><Relationship Id="rId441" Type="http://schemas.openxmlformats.org/officeDocument/2006/relationships/hyperlink" Target="https://www.google.com/search?q=229%20%20Howard%20Zehr%20%20The%20Little%20Book%20of%20Restorative%20Justice%20%20New%20York%20%20Good%20Books%20%202002%20%20%2018%2025" TargetMode="External"/><Relationship Id="rId483" Type="http://schemas.openxmlformats.org/officeDocument/2006/relationships/hyperlink" Target="https://www.google.com/search?q=248%20%20Abu%20Hamid%20Al%20Ghazali%20%20Ihya%20%20%20Ulum%20al%20Din%20%20Kitab%20al%20Tafakkur%20%20Beirut%20%20Dar%20al%20Ma%20rifah%20%20n%20d%20%20%20%20Vol%20%204%20%20pp%20%20423%20426" TargetMode="External"/><Relationship Id="rId40" Type="http://schemas.openxmlformats.org/officeDocument/2006/relationships/hyperlink" Target="https://scholar.google.com/scholar?q=21%20%20Gross%20%20J%20%20J%20%20%20%20%20Thompson%20%20R%20%20A%20%20%202007%20%20%20Emotion%20regulation%20%20Conceptual%20foundations%20%20In%20J%20%20J%20%20Gross%20%20Ed%20%20%20%20Handbook%20of%20Emotion%20Regulation%20%20pp%20%203%2024%20%20%20Guilford%20Press" TargetMode="External"/><Relationship Id="rId136" Type="http://schemas.openxmlformats.org/officeDocument/2006/relationships/hyperlink" Target="https://www.google.com/search?q=71%20%20Al%20Tabarani%20%20Al%20Mu%20jam%20Al%20Awsat%20%206319" TargetMode="External"/><Relationship Id="rId178" Type="http://schemas.openxmlformats.org/officeDocument/2006/relationships/hyperlink" Target="https://doi.org/10.1007/978-1-4419-9917-7_9265" TargetMode="External"/><Relationship Id="rId301" Type="http://schemas.openxmlformats.org/officeDocument/2006/relationships/hyperlink" Target="https://quran.com" TargetMode="External"/><Relationship Id="rId343" Type="http://schemas.openxmlformats.org/officeDocument/2006/relationships/hyperlink" Target="https://doi.org/10.35632/ajis.v19i1.1959" TargetMode="External"/><Relationship Id="rId82" Type="http://schemas.openxmlformats.org/officeDocument/2006/relationships/hyperlink" Target="https://quran.com" TargetMode="External"/><Relationship Id="rId203" Type="http://schemas.openxmlformats.org/officeDocument/2006/relationships/hyperlink" Target="https://quran.com" TargetMode="External"/><Relationship Id="rId385" Type="http://schemas.openxmlformats.org/officeDocument/2006/relationships/hyperlink" Target="https://www.google.com/search?q=202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" TargetMode="External"/><Relationship Id="rId245" Type="http://schemas.openxmlformats.org/officeDocument/2006/relationships/hyperlink" Target="https://quran.com" TargetMode="External"/><Relationship Id="rId287" Type="http://schemas.openxmlformats.org/officeDocument/2006/relationships/hyperlink" Target="https://sunnah.com" TargetMode="External"/><Relationship Id="rId410" Type="http://schemas.openxmlformats.org/officeDocument/2006/relationships/hyperlink" Target="https://doi.org/10.1093/acprof:oso/9780195341065.003.0002" TargetMode="External"/><Relationship Id="rId452" Type="http://schemas.openxmlformats.org/officeDocument/2006/relationships/hyperlink" Target="https://scholar.google.com/scholar?q=236%20%20Malik%20Badri%20%20Contemplation%20%20An%20Islamic%20Psychospiritual%20Study%20%20Herndon%20%20International%20Institute%20of%20Islamic%20Thought%20%202000%20%2041%2045" TargetMode="External"/><Relationship Id="rId494" Type="http://schemas.openxmlformats.org/officeDocument/2006/relationships/hyperlink" Target="https://doi.org/10.35632/ajis.v19i1.1959" TargetMode="External"/><Relationship Id="rId508" Type="http://schemas.openxmlformats.org/officeDocument/2006/relationships/hyperlink" Target="https://sunnah.com" TargetMode="External"/><Relationship Id="rId105" Type="http://schemas.openxmlformats.org/officeDocument/2006/relationships/hyperlink" Target="https://scholar.google.com/scholar?q=56%20%20Abu%20Hamid%20al%20Ghazali%20%20Ihya%20%20%20Ulum%20al%20Din%20%20Book%2039%20%20Kitab%20al%20Tafakkur%20%20Cairo%20%20Dar%20al%20Ma%20rifah" TargetMode="External"/><Relationship Id="rId147" Type="http://schemas.openxmlformats.org/officeDocument/2006/relationships/hyperlink" Target="https://doi.org/10.1007/978-1-4419-9917-7_9265" TargetMode="External"/><Relationship Id="rId312" Type="http://schemas.openxmlformats.org/officeDocument/2006/relationships/hyperlink" Target="https://quran.com" TargetMode="External"/><Relationship Id="rId354" Type="http://schemas.openxmlformats.org/officeDocument/2006/relationships/hyperlink" Target="https://doi.org/10.2307/j.ctt128791b.4" TargetMode="External"/><Relationship Id="rId51" Type="http://schemas.openxmlformats.org/officeDocument/2006/relationships/hyperlink" Target="https://www.google.com/search?q=24%20%20Bandura%20%20A%20%20%201986%20%20%20Social%20Foundations%20of%20Thought%20and%20Action%20%20Prentice%20Hall" TargetMode="External"/><Relationship Id="rId93" Type="http://schemas.openxmlformats.org/officeDocument/2006/relationships/hyperlink" Target="https://quran.com" TargetMode="External"/><Relationship Id="rId189" Type="http://schemas.openxmlformats.org/officeDocument/2006/relationships/hyperlink" Target="https://doi.org/10.35632/ajis.v19i1.1959" TargetMode="External"/><Relationship Id="rId396" Type="http://schemas.openxmlformats.org/officeDocument/2006/relationships/hyperlink" Target="https://www.google.com/search?q=207%20%20Ronald%20A%20%20Heifetz%20%20Leadership%20Without%20Easy%20Answers%20%20Cambridge%20%20MA%20%20Harvard%20University%20Press%20%201994%20%20%2069%2075" TargetMode="External"/><Relationship Id="rId214" Type="http://schemas.openxmlformats.org/officeDocument/2006/relationships/hyperlink" Target="https://doi.org/10.61104/qd.v1i2.526" TargetMode="External"/><Relationship Id="rId256" Type="http://schemas.openxmlformats.org/officeDocument/2006/relationships/hyperlink" Target="https://quran.com" TargetMode="External"/><Relationship Id="rId298" Type="http://schemas.openxmlformats.org/officeDocument/2006/relationships/hyperlink" Target="https://doi.org/10.1007/978-1-4419-9917-7_9265" TargetMode="External"/><Relationship Id="rId421" Type="http://schemas.openxmlformats.org/officeDocument/2006/relationships/hyperlink" Target="https://quran.com" TargetMode="External"/><Relationship Id="rId463" Type="http://schemas.openxmlformats.org/officeDocument/2006/relationships/hyperlink" Target="https://doi.org/10.1037//0003-066x.55.1.5" TargetMode="External"/><Relationship Id="rId519" Type="http://schemas.openxmlformats.org/officeDocument/2006/relationships/hyperlink" Target="https://doi.org/10.4324/9781315736174" TargetMode="External"/><Relationship Id="rId116" Type="http://schemas.openxmlformats.org/officeDocument/2006/relationships/hyperlink" Target="https://scholar.google.com/scholar?q=62%20%20Ibn%20Al%20Qayyim%20%20Miftah%20Dar%20Al%20Sa%20adah%20%20Beirut%20%20Dar%20Al%20Kutub%20Al%20Ilmiyyah%20%201998%20%20%20Vol%20%201%20%20Pg%20%20187" TargetMode="External"/><Relationship Id="rId158" Type="http://schemas.openxmlformats.org/officeDocument/2006/relationships/hyperlink" Target="https://www.google.com/search?q=81%20%20Joseph%20LeDoux%20%20The%20Emotional%20Brain%20%20New%20York%20%20Simon%20and%20Schuster%20%201996%20%20%20Pg%20%20200%20204" TargetMode="External"/><Relationship Id="rId323" Type="http://schemas.openxmlformats.org/officeDocument/2006/relationships/hyperlink" Target="https://scholar.google.com/scholar?q=175%20%20Richard%20S%20%20Lazarus%20and%20Susan%20Folkman%20%20Stress%20%20Appraisal%20%20and%20Coping%20%20New%20York%20%20Springer%20Publishing%20Company%20%201984%20%20%20141%20180" TargetMode="External"/><Relationship Id="rId20" Type="http://schemas.openxmlformats.org/officeDocument/2006/relationships/hyperlink" Target="https://doi.org/10.1057/978-1-349-95816-0_8" TargetMode="External"/><Relationship Id="rId62" Type="http://schemas.openxmlformats.org/officeDocument/2006/relationships/hyperlink" Target="https://www.google.com/search?q=29%20%20Haque%20%20A%20%20%202004%20%20%20Psychology%20from%20an%20Islamic%20Perspective%20%20IIUM%20Press" TargetMode="External"/><Relationship Id="rId365" Type="http://schemas.openxmlformats.org/officeDocument/2006/relationships/hyperlink" Target="https://scholar.google.com/scholar?q=193%20%20Erik%20H%20%20Erikson%20%20Identity%20%20Youth%20and%20Crisis%20%20New%20York%20%20W%20%20W%20%20Norton%20%20%20Company%20%201968%20%20%20128%20135" TargetMode="External"/><Relationship Id="rId225" Type="http://schemas.openxmlformats.org/officeDocument/2006/relationships/hyperlink" Target="https://doi.org/10.35632/ajis.v19i1.1959" TargetMode="External"/><Relationship Id="rId267" Type="http://schemas.openxmlformats.org/officeDocument/2006/relationships/hyperlink" Target="https://www.google.com/search?q=143%20%20Ibn%20Al%20Qayyim%20Al%20Jawziyyah%20%20Madarij%20Al%20Salikin%20%20Beirut%20%20Dar%20Al%20Kutub%20Al%20Ilmiyyah%20%201996%20%20%20Vol%202%20%20Pg%20%20118%20125" TargetMode="External"/><Relationship Id="rId432" Type="http://schemas.openxmlformats.org/officeDocument/2006/relationships/hyperlink" Target="https://quran.com" TargetMode="External"/><Relationship Id="rId474" Type="http://schemas.openxmlformats.org/officeDocument/2006/relationships/hyperlink" Target="https://www.google.com/search?q=245%20%20Martin%20E%20%20P%20%20Seligman%20%20Flourish%20%20A%20Visionary%20New%20Understanding%20of%20Happiness%20and%20Well%20Being%20%20New%20York%20%20Free%20Press%20%202011%20%2016%2024" TargetMode="External"/><Relationship Id="rId127" Type="http://schemas.openxmlformats.org/officeDocument/2006/relationships/hyperlink" Target="https://www.google.com/search?q=66%20%20Abu%20Hamid%20Al%20Ghazali%20%20Ihya%20%20Ulum%20Al%20Din%20%20Beirut%20%20Dar%20Al%20Ma%20rifah%20%20n%20d%20%20%20%20Vol%20%204%20%20Pg%20%20425" TargetMode="External"/><Relationship Id="rId31" Type="http://schemas.openxmlformats.org/officeDocument/2006/relationships/hyperlink" Target="https://scholar.google.com/scholar?q=18%20%20Al%20Attas%20%20S%20%20M%20%20N%20%20%201993%20%20%20The%20Concept%20of%20Education%20in%20Islam%20%20International%20Institute%20of%20Islamic%20Thought%20and%20Civilization" TargetMode="External"/><Relationship Id="rId73" Type="http://schemas.openxmlformats.org/officeDocument/2006/relationships/hyperlink" Target="https://doi.org/10.1017/s135246581200094x" TargetMode="External"/><Relationship Id="rId169" Type="http://schemas.openxmlformats.org/officeDocument/2006/relationships/hyperlink" Target="https://sunnah.com" TargetMode="External"/><Relationship Id="rId334" Type="http://schemas.openxmlformats.org/officeDocument/2006/relationships/hyperlink" Target="https://www.google.com/search?q=178%20%20Daniel%20Goleman%20%20Emotional%20Intelligence%20%20New%20York%20%20Bantam%20Books%20%201995%20%2034%2052" TargetMode="External"/><Relationship Id="rId376" Type="http://schemas.openxmlformats.org/officeDocument/2006/relationships/hyperlink" Target="https://scholar.google.com/scholar?q=199%20%20Fakhr%20Al%20Din%20Al%20Razi%20%20Mafatih%20Al%20Ghayb%20%20%20Beirut%20%20Dar%20Ihya%20Al%20Turath%20Al%20Arabi%20%201999%20%20%20Vol%20%204%20%2089%2091" TargetMode="External"/><Relationship Id="rId4" Type="http://schemas.microsoft.com/office/2007/relationships/stylesWithEffects" Target="stylesWithEffects.xml"/><Relationship Id="rId180" Type="http://schemas.openxmlformats.org/officeDocument/2006/relationships/hyperlink" Target="https://quran.com" TargetMode="External"/><Relationship Id="rId236" Type="http://schemas.openxmlformats.org/officeDocument/2006/relationships/hyperlink" Target="https://quran.com" TargetMode="External"/><Relationship Id="rId278" Type="http://schemas.openxmlformats.org/officeDocument/2006/relationships/hyperlink" Target="https://quran.com" TargetMode="External"/><Relationship Id="rId401" Type="http://schemas.openxmlformats.org/officeDocument/2006/relationships/hyperlink" Target="https://quran.com" TargetMode="External"/><Relationship Id="rId443" Type="http://schemas.openxmlformats.org/officeDocument/2006/relationships/hyperlink" Target="https://scholar.google.com/scholar?q=231%20%20Fakhr%20Al%20Din%20Al%20Razi%20%20Mafatih%20Al%20Ghayb%20%20%20Beirut%20%20Dar%20Ihya%20%20Al%20Turath%20Al%20Arabi%20%201999%20%20%20Vol%20%2028%20%20123%20125" TargetMode="External"/><Relationship Id="rId303" Type="http://schemas.openxmlformats.org/officeDocument/2006/relationships/hyperlink" Target="https://scholar.google.com/scholar?q=167%20%20Abu%20Hamid%20Al%20Ghazali%20%20Ihya%20%20Ulum%20Al%20Din%20%20Beirut%20%20Dar%20Al%20Ma%20rifah%20%20n%20d%20%20%20Vol%20%204%20%20Pg%20%20195%20201" TargetMode="External"/><Relationship Id="rId485" Type="http://schemas.openxmlformats.org/officeDocument/2006/relationships/hyperlink" Target="https://doi.org/10.15575/al-bayan.v4i2.7114" TargetMode="External"/><Relationship Id="rId42" Type="http://schemas.openxmlformats.org/officeDocument/2006/relationships/hyperlink" Target="https://www.google.com/search?q=21%20%20Gross%20%20J%20%20J%20%20%20%20%20Thompson%20%20R%20%20A%20%20%202007%20%20%20Emotion%20regulation%20%20Conceptual%20foundations%20%20In%20J%20%20J%20%20Gross%20%20Ed%20%20%20%20Handbook%20of%20Emotion%20Regulation%20%20pp%20%203%2024%20%20%20Guilford%20Press" TargetMode="External"/><Relationship Id="rId84" Type="http://schemas.openxmlformats.org/officeDocument/2006/relationships/hyperlink" Target="https://quran.com" TargetMode="External"/><Relationship Id="rId138" Type="http://schemas.openxmlformats.org/officeDocument/2006/relationships/hyperlink" Target="https://doi.org/10.1177/1075547009339051" TargetMode="External"/><Relationship Id="rId345" Type="http://schemas.openxmlformats.org/officeDocument/2006/relationships/hyperlink" Target="https://quran.com" TargetMode="External"/><Relationship Id="rId387" Type="http://schemas.openxmlformats.org/officeDocument/2006/relationships/hyperlink" Target="https://doi.org/10.1163/27730840-02902012" TargetMode="External"/><Relationship Id="rId510" Type="http://schemas.openxmlformats.org/officeDocument/2006/relationships/hyperlink" Target="https://doi.org/10.35632/ajis.v19i1.1959" TargetMode="External"/><Relationship Id="rId191" Type="http://schemas.openxmlformats.org/officeDocument/2006/relationships/hyperlink" Target="https://quran.com" TargetMode="External"/><Relationship Id="rId205" Type="http://schemas.openxmlformats.org/officeDocument/2006/relationships/hyperlink" Target="https://quran.com" TargetMode="External"/><Relationship Id="rId247" Type="http://schemas.openxmlformats.org/officeDocument/2006/relationships/hyperlink" Target="https://doi.org/10.1007/s10615-009-0195-3" TargetMode="External"/><Relationship Id="rId412" Type="http://schemas.openxmlformats.org/officeDocument/2006/relationships/hyperlink" Target="https://scholar.google.com/scholar?q=215%20%20Daniel%20Goleman%20%20Emotional%20Intelligence%20%20Why%20It%20Can%20Matter%20More%20Than%20IQ%20%20New%20York%20%20Bantam%20Books%20%201995%20%2095%20110" TargetMode="External"/><Relationship Id="rId107" Type="http://schemas.openxmlformats.org/officeDocument/2006/relationships/hyperlink" Target="https://www.google.com/search?q=56%20%20Abu%20Hamid%20al%20Ghazali%20%20Ihya%20%20%20Ulum%20al%20Din%20%20Book%2039%20%20Kitab%20al%20Tafakkur%20%20Cairo%20%20Dar%20al%20Ma%20rifah" TargetMode="External"/><Relationship Id="rId289" Type="http://schemas.openxmlformats.org/officeDocument/2006/relationships/hyperlink" Target="https://doi.org/10.21580/ihya.17.1.1731" TargetMode="External"/><Relationship Id="rId454" Type="http://schemas.openxmlformats.org/officeDocument/2006/relationships/hyperlink" Target="https://www.google.com/search?q=236%20%20Malik%20Badri%20%20Contemplation%20%20An%20Islamic%20Psychospiritual%20Study%20%20Herndon%20%20International%20Institute%20of%20Islamic%20Thought%20%202000%20%2041%2045" TargetMode="External"/><Relationship Id="rId496" Type="http://schemas.openxmlformats.org/officeDocument/2006/relationships/hyperlink" Target="https://scholar.google.com/scholar?q=253%20%20Viktor%20E%20%20Frankl%20%20Man%20s%20Search%20for%20Meaning%20%20Boston%20%20Beacon%20Press%20%202006%20%20%20pp%20%20104%20115" TargetMode="External"/><Relationship Id="rId11" Type="http://schemas.openxmlformats.org/officeDocument/2006/relationships/hyperlink" Target="https://quran.com" TargetMode="External"/><Relationship Id="rId53" Type="http://schemas.openxmlformats.org/officeDocument/2006/relationships/hyperlink" Target="https://doi.org/10.61166/fadlan.v2i1.39" TargetMode="External"/><Relationship Id="rId149" Type="http://schemas.openxmlformats.org/officeDocument/2006/relationships/hyperlink" Target="https://scholar.google.com/scholar?q=78%20%20Dan%20P%20%20McAdams%20%20The%20Stories%20We%20Live%20By%20%20Personal%20Myths%20and%20the%20Making%20of%20the%20Self%20%20New%20York%20%20Guilford%20Press%201993%20%20%20Pg%20%2027%2030" TargetMode="External"/><Relationship Id="rId314" Type="http://schemas.openxmlformats.org/officeDocument/2006/relationships/hyperlink" Target="https://scholar.google.com/scholar?q=172%20%20Aaron%20T%20%20Beck%20Cognitive%20Therapy%20and%20the%20Emotional%20Disorders%20%20New%20York%20%20Penguin%20Books%20%201979%20%20%203%2012" TargetMode="External"/><Relationship Id="rId356" Type="http://schemas.openxmlformats.org/officeDocument/2006/relationships/hyperlink" Target="https://scholar.google.com/scholar?q=188%20%20Martin%20E%20%20Seligman%20%20Learned%20Optimism%20%20New%20York%20%20Vintage%20Books%20%202006%20%2045%2067" TargetMode="External"/><Relationship Id="rId398" Type="http://schemas.openxmlformats.org/officeDocument/2006/relationships/hyperlink" Target="https://doi.org/10.1016/j.leaqua.2006.10.004" TargetMode="External"/><Relationship Id="rId521" Type="http://schemas.openxmlformats.org/officeDocument/2006/relationships/hyperlink" Target="https://scholar.google.com/scholar?q=262%20%20Kenneth%20I%20%20Pargament%20%20The%20Psychology%20of%20Religion%20and%20Coping%20%20Theory%20%20Research%20%20Practice%20%20New%20York%20%20Guilford%20Press%20%201997%20%20%2089%20112" TargetMode="External"/><Relationship Id="rId95" Type="http://schemas.openxmlformats.org/officeDocument/2006/relationships/hyperlink" Target="https://doi.org/10.35632/ajis.v19i1.1959" TargetMode="External"/><Relationship Id="rId160" Type="http://schemas.openxmlformats.org/officeDocument/2006/relationships/hyperlink" Target="https://quran.com" TargetMode="External"/><Relationship Id="rId216" Type="http://schemas.openxmlformats.org/officeDocument/2006/relationships/hyperlink" Target="https://sunnah.com" TargetMode="External"/><Relationship Id="rId423" Type="http://schemas.openxmlformats.org/officeDocument/2006/relationships/hyperlink" Target="https://doi.org/10.1086/343014" TargetMode="External"/><Relationship Id="rId258" Type="http://schemas.openxmlformats.org/officeDocument/2006/relationships/hyperlink" Target="https://quran.com" TargetMode="External"/><Relationship Id="rId465" Type="http://schemas.openxmlformats.org/officeDocument/2006/relationships/hyperlink" Target="https://scholar.google.com/scholar?q=241%20%20Jon%20Kabat%20Zinn%20%20Full%20Catastrophe%20Living%20%20New%20York%20%20Bantam%20Dell%20%202013%20%20%2058%2063" TargetMode="External"/><Relationship Id="rId22" Type="http://schemas.openxmlformats.org/officeDocument/2006/relationships/hyperlink" Target="https://scholar.google.com/scholar?q=15%20%20Kahneman%20%20D%20%20%202011%20%20%20Thinking%20Fast%20and%20Slow%20%20Farrar%20%20Straus%20and%20Giroux" TargetMode="External"/><Relationship Id="rId64" Type="http://schemas.openxmlformats.org/officeDocument/2006/relationships/hyperlink" Target="https://doi.org/10.61166/fadlan.v2i1.39" TargetMode="External"/><Relationship Id="rId118" Type="http://schemas.openxmlformats.org/officeDocument/2006/relationships/hyperlink" Target="https://www.google.com/search?q=62%20%20Ibn%20Al%20Qayyim%20%20Miftah%20Dar%20Al%20Sa%20adah%20%20Beirut%20%20Dar%20Al%20Kutub%20Al%20Ilmiyyah%20%201998%20%20%20Vol%20%201%20%20Pg%20%20187" TargetMode="External"/><Relationship Id="rId325" Type="http://schemas.openxmlformats.org/officeDocument/2006/relationships/hyperlink" Target="https://www.google.com/search?q=175%20%20Richard%20S%20%20Lazarus%20and%20Susan%20Folkman%20%20Stress%20%20Appraisal%20%20and%20Coping%20%20New%20York%20%20Springer%20Publishing%20Company%20%201984%20%20%20141%20180" TargetMode="External"/><Relationship Id="rId367" Type="http://schemas.openxmlformats.org/officeDocument/2006/relationships/hyperlink" Target="https://www.google.com/search?q=193%20%20Erik%20H%20%20Erikson%20%20Identity%20%20Youth%20and%20Crisis%20%20New%20York%20%20W%20%20W%20%20Norton%20%20%20Company%20%201968%20%20%20128%20135" TargetMode="External"/><Relationship Id="rId171" Type="http://schemas.openxmlformats.org/officeDocument/2006/relationships/hyperlink" Target="https://doi.org/10.1037/0022-006x.68.4.615" TargetMode="External"/><Relationship Id="rId227" Type="http://schemas.openxmlformats.org/officeDocument/2006/relationships/hyperlink" Target="https://scholar.google.com/scholar?q=123%20%20Crystal%20L%20%20Park%20%20%20Meaning%20Making%20in%20the%20Context%20of%20Stress%20and%20Coping%20%20%20Review%20of%20General%20Psychology%20%20Vol%20%2014%20%20No%20%202%20%202010" TargetMode="External"/><Relationship Id="rId269" Type="http://schemas.openxmlformats.org/officeDocument/2006/relationships/hyperlink" Target="https://doi.org/10.1037/a0018301" TargetMode="External"/><Relationship Id="rId434" Type="http://schemas.openxmlformats.org/officeDocument/2006/relationships/hyperlink" Target="https://doi.org/10.1007/s10464-005-3402-6" TargetMode="External"/><Relationship Id="rId476" Type="http://schemas.openxmlformats.org/officeDocument/2006/relationships/hyperlink" Target="https://doi.org/10.15575/al-bayan.v4i2.7114" TargetMode="External"/><Relationship Id="rId33" Type="http://schemas.openxmlformats.org/officeDocument/2006/relationships/hyperlink" Target="https://www.google.com/search?q=18%20%20Al%20Attas%20%20S%20%20M%20%20N%20%20%201993%20%20%20The%20Concept%20of%20Education%20in%20Islam%20%20International%20Institute%20of%20Islamic%20Thought%20and%20Civilization" TargetMode="External"/><Relationship Id="rId129" Type="http://schemas.openxmlformats.org/officeDocument/2006/relationships/hyperlink" Target="https://quran.com" TargetMode="External"/><Relationship Id="rId280" Type="http://schemas.openxmlformats.org/officeDocument/2006/relationships/hyperlink" Target="https://scholar.google.com/scholar?q=152%20%20Lawrence%20Kohlberg%20%20Essays%20on%20Moral%20Development%20%20Volume%20I%20%20The%20Philosophy%20of%20moral%20Development%20%20San%20Francisco%20%20Harper%20%20%20Row%20%201981%20%20%2017%2039" TargetMode="External"/><Relationship Id="rId336" Type="http://schemas.openxmlformats.org/officeDocument/2006/relationships/hyperlink" Target="https://doi.org/10.1177/105960117700200317" TargetMode="External"/><Relationship Id="rId501" Type="http://schemas.openxmlformats.org/officeDocument/2006/relationships/hyperlink" Target="https://www.google.com/search?q=254%20%20Daniel%20Goleman%20%20Emotional%20Intelligence%20%20Why%20It%20Can%20Matter%20More%20Than%20IQ%20%20New%20York%20%20Bantam%20Books%20%201995%20%20%20pp%20%2043%2061" TargetMode="External"/><Relationship Id="rId75" Type="http://schemas.openxmlformats.org/officeDocument/2006/relationships/hyperlink" Target="https://scholar.google.com/scholar?q=34%20%20Goleman%20%20D%20%20%201995%20%20%20Emotional%20Intelligence%20%20Bantam%20Books" TargetMode="External"/><Relationship Id="rId140" Type="http://schemas.openxmlformats.org/officeDocument/2006/relationships/hyperlink" Target="https://scholar.google.com/scholar?q=73%20%20Jerome%20Bruner%20%20Actual%20Minds%20%20Possible%20Worlds%20%20Cambridge%20%20MA%20%20Harvard%20University%20Press%20%201986%20%20%2011%2013" TargetMode="External"/><Relationship Id="rId182" Type="http://schemas.openxmlformats.org/officeDocument/2006/relationships/hyperlink" Target="https://scholar.google.com/scholar?q=97%20%20Malik%20Badri%20%20Contemplation%20%20An%20Islamic%20Psychospiritual%20Study%20%20Herndon%20%20IIIT%20%202000%20%20%20Pg%20%2047%2053" TargetMode="External"/><Relationship Id="rId378" Type="http://schemas.openxmlformats.org/officeDocument/2006/relationships/hyperlink" Target="https://www.google.com/search?q=199%20%20Fakhr%20Al%20Din%20Al%20Razi%20%20Mafatih%20Al%20Ghayb%20%20%20Beirut%20%20Dar%20Ihya%20Al%20Turath%20Al%20Arabi%20%201999%20%20%20Vol%20%204%20%2089%2091" TargetMode="External"/><Relationship Id="rId403" Type="http://schemas.openxmlformats.org/officeDocument/2006/relationships/hyperlink" Target="https://scholar.google.com/scholar?q=212%20%20Ronald%20E%20%20Riggio%20and%20Sarah%20Smith%20Orr%20%20%20Improving%20Leadership%20in%20Crisis%20Situations%20%20Psychology%20Today%20%202013%20%20%20Accessed%20July%202026" TargetMode="External"/><Relationship Id="rId6" Type="http://schemas.openxmlformats.org/officeDocument/2006/relationships/webSettings" Target="webSettings.xml"/><Relationship Id="rId238" Type="http://schemas.openxmlformats.org/officeDocument/2006/relationships/hyperlink" Target="https://doi.org/10.35632/ajis.v19i1.1959" TargetMode="External"/><Relationship Id="rId445" Type="http://schemas.openxmlformats.org/officeDocument/2006/relationships/hyperlink" Target="https://www.google.com/search?q=231%20%20Fakhr%20Al%20Din%20Al%20Razi%20%20Mafatih%20Al%20Ghayb%20%20%20Beirut%20%20Dar%20Ihya%20%20Al%20Turath%20Al%20Arabi%20%201999%20%20%20Vol%20%2028%20%20123%20125" TargetMode="External"/><Relationship Id="rId487" Type="http://schemas.openxmlformats.org/officeDocument/2006/relationships/hyperlink" Target="https://scholar.google.com/scholar?q=250%20%20Fakhr%20al%20Din%20Al%20Razi%20%20Mafatih%20al%20Ghayb%20%20%20Beirut%20%20Dar%20Ihya%20%20al%20Turath%20al%20%20Arabi%20%201999%20%20%20Vol%20%204%20%20pp%20%2035%2038%20%20Vol%20%2026%20%20pp%20%20148%20152" TargetMode="External"/><Relationship Id="rId291" Type="http://schemas.openxmlformats.org/officeDocument/2006/relationships/hyperlink" Target="https://scholar.google.com/scholar?q=159%20%20Richard%20G%20%20Tedeschi%20and%20Lawrence%20G%20%20Calhoun%20%20Posttraumatic%20Growth%20%20Positive%20Changes%20in%20the%20Aftermath%20of%20Crisis%20%20Mahwah%20%20NJ%20%20Lawrence%20Erlbaum%20Associates%20%201998%20%20%201%2023" TargetMode="External"/><Relationship Id="rId305" Type="http://schemas.openxmlformats.org/officeDocument/2006/relationships/hyperlink" Target="https://www.google.com/search?q=167%20%20Abu%20Hamid%20Al%20Ghazali%20%20Ihya%20%20Ulum%20Al%20Din%20%20Beirut%20%20Dar%20Al%20Ma%20rifah%20%20n%20d%20%20%20Vol%20%204%20%20Pg%20%20195%20201" TargetMode="External"/><Relationship Id="rId347" Type="http://schemas.openxmlformats.org/officeDocument/2006/relationships/hyperlink" Target="https://scholar.google.com/scholar?q=185%20%20Jerome%20Bruner%20%20Actual%20Minds%20%20Possible%20Worlds%20%20%20Cambridge%20%20MA%20%20Harvard%20University%20Press%20%201986%20%20%2011%2043" TargetMode="External"/><Relationship Id="rId512" Type="http://schemas.openxmlformats.org/officeDocument/2006/relationships/hyperlink" Target="https://scholar.google.com/scholar?q=259%20%20Abu%20Hamid%20Al%20Ghazali%20%20Ihya%20%20%20Ulum%20al%20Din%20%20Beirut%20%20Dar%20al%20Ma%20rifah%20%20n%20d%20%20%20%20Vol%20%204%20%20423%20430" TargetMode="External"/><Relationship Id="rId44" Type="http://schemas.openxmlformats.org/officeDocument/2006/relationships/hyperlink" Target="https://doi.org/10.1111/j.1741-6248.1999.00375.x" TargetMode="External"/><Relationship Id="rId86" Type="http://schemas.openxmlformats.org/officeDocument/2006/relationships/hyperlink" Target="https://quran.com" TargetMode="External"/><Relationship Id="rId151" Type="http://schemas.openxmlformats.org/officeDocument/2006/relationships/hyperlink" Target="https://www.google.com/search?q=78%20%20Dan%20P%20%20McAdams%20%20The%20Stories%20We%20Live%20By%20%20Personal%20Myths%20and%20the%20Making%20of%20the%20Self%20%20New%20York%20%20Guilford%20Press%201993%20%20%20Pg%20%2027%2030" TargetMode="External"/><Relationship Id="rId389" Type="http://schemas.openxmlformats.org/officeDocument/2006/relationships/hyperlink" Target="https://scholar.google.com/scholar?q=204%20%20Bernard%20M%20%20Bass%20and%20Ronald%20E%20%20Riggio%20%20Transformational%20Leadership%20%202nd%20ed%20%20%20Mahwah%20%20NJ%20%20Lawrence%20Erlbaum%20Associates%20%202006%20%20%205%2017" TargetMode="External"/><Relationship Id="rId193" Type="http://schemas.openxmlformats.org/officeDocument/2006/relationships/hyperlink" Target="https://scholar.google.com/scholar?q=104%20%20Kenneth%20Pargament%20%20The%20Psychology%20of%20Religion%20and%20Coping%20%20Theory%20%20Research%20%20Practice%20%20New%20York%20%20Guilford%20Press%20%201997" TargetMode="External"/><Relationship Id="rId207" Type="http://schemas.openxmlformats.org/officeDocument/2006/relationships/hyperlink" Target="https://doi.org/10.15575/al-bayan.v4i2.7114" TargetMode="External"/><Relationship Id="rId249" Type="http://schemas.openxmlformats.org/officeDocument/2006/relationships/hyperlink" Target="https://sunnah.com" TargetMode="External"/><Relationship Id="rId414" Type="http://schemas.openxmlformats.org/officeDocument/2006/relationships/hyperlink" Target="https://www.google.com/search?q=215%20%20Daniel%20Goleman%20%20Emotional%20Intelligence%20%20Why%20It%20Can%20Matter%20More%20Than%20IQ%20%20New%20York%20%20Bantam%20Books%20%201995%20%2095%20110" TargetMode="External"/><Relationship Id="rId456" Type="http://schemas.openxmlformats.org/officeDocument/2006/relationships/hyperlink" Target="https://doi.org/10.2307/j.ctt128791b.4" TargetMode="External"/><Relationship Id="rId498" Type="http://schemas.openxmlformats.org/officeDocument/2006/relationships/hyperlink" Target="https://www.google.com/search?q=253%20%20Viktor%20E%20%20Frankl%20%20Man%20s%20Search%20for%20Meaning%20%20Boston%20%20Beacon%20Press%20%202006%20%20%20pp%20%20104%20115" TargetMode="External"/><Relationship Id="rId13" Type="http://schemas.openxmlformats.org/officeDocument/2006/relationships/hyperlink" Target="https://quran.com" TargetMode="External"/><Relationship Id="rId109" Type="http://schemas.openxmlformats.org/officeDocument/2006/relationships/hyperlink" Target="https://scholar.google.com/scholar?q=58%20%20Malik%20Badri%20%20Contemplation%20%20An%20Islamic%20Psychospiritual%20Study%20%20London%20%20International%20Institute%20of%20Islamic%20Thought%20%202000" TargetMode="External"/><Relationship Id="rId260" Type="http://schemas.openxmlformats.org/officeDocument/2006/relationships/hyperlink" Target="https://doi.org/10.1080/1047840x.2014.940781" TargetMode="External"/><Relationship Id="rId316" Type="http://schemas.openxmlformats.org/officeDocument/2006/relationships/hyperlink" Target="https://www.google.com/search?q=172%20%20Aaron%20T%20%20Beck%20Cognitive%20Therapy%20and%20the%20Emotional%20Disorders%20%20New%20York%20%20Penguin%20Books%20%201979%20%20%203%2012" TargetMode="External"/><Relationship Id="rId523" Type="http://schemas.openxmlformats.org/officeDocument/2006/relationships/hyperlink" Target="https://www.google.com/search?q=262%20%20Kenneth%20I%20%20Pargament%20%20The%20Psychology%20of%20Religion%20and%20Coping%20%20Theory%20%20Research%20%20Practice%20%20New%20York%20%20Guilford%20Press%20%201997%20%20%2089%20112" TargetMode="External"/><Relationship Id="rId55" Type="http://schemas.openxmlformats.org/officeDocument/2006/relationships/hyperlink" Target="https://quran.com" TargetMode="External"/><Relationship Id="rId97" Type="http://schemas.openxmlformats.org/officeDocument/2006/relationships/hyperlink" Target="https://quran.com" TargetMode="External"/><Relationship Id="rId120" Type="http://schemas.openxmlformats.org/officeDocument/2006/relationships/hyperlink" Target="https://doi.org/10.1016/s0022-5371(72)80001-x" TargetMode="External"/><Relationship Id="rId358" Type="http://schemas.openxmlformats.org/officeDocument/2006/relationships/hyperlink" Target="https://www.google.com/search?q=188%20%20Martin%20E%20%20Seligman%20%20Learned%20Optimism%20%20New%20York%20%20Vintage%20Books%20%202006%20%2045%2067" TargetMode="External"/><Relationship Id="rId162" Type="http://schemas.openxmlformats.org/officeDocument/2006/relationships/hyperlink" Target="https://quran.com" TargetMode="External"/><Relationship Id="rId218" Type="http://schemas.openxmlformats.org/officeDocument/2006/relationships/hyperlink" Target="https://scholar.google.com/scholar?q=119%20%20Ibn%20Kathir%20%20Tafsir%20Al%20Qur%20an%20Al%20Azim%20%20Dar%20al%20Kutub%20Al%20Ilmiyyah%20%20Beirut%20%20Vol%20%204%20%20p%20%20203" TargetMode="External"/><Relationship Id="rId425" Type="http://schemas.openxmlformats.org/officeDocument/2006/relationships/hyperlink" Target="https://sunnah.com" TargetMode="External"/><Relationship Id="rId467" Type="http://schemas.openxmlformats.org/officeDocument/2006/relationships/hyperlink" Target="https://www.google.com/search?q=241%20%20Jon%20Kabat%20Zinn%20%20Full%20Catastrophe%20Living%20%20New%20York%20%20Bantam%20Dell%20%202013%20%20%2058%2063" TargetMode="External"/><Relationship Id="rId271" Type="http://schemas.openxmlformats.org/officeDocument/2006/relationships/hyperlink" Target="https://quran.com" TargetMode="External"/><Relationship Id="rId24" Type="http://schemas.openxmlformats.org/officeDocument/2006/relationships/hyperlink" Target="https://www.google.com/search?q=15%20%20Kahneman%20%20D%20%20%202011%20%20%20Thinking%20Fast%20and%20Slow%20%20Farrar%20%20Straus%20and%20Giroux" TargetMode="External"/><Relationship Id="rId66" Type="http://schemas.openxmlformats.org/officeDocument/2006/relationships/hyperlink" Target="https://scholar.google.com/scholar?q=31%20%20Haque%20%20A%20%20%202004%20%20%20Psychology%20from%20an%20Islamic%20Perspective%20%20IIUM%20Press" TargetMode="External"/><Relationship Id="rId131" Type="http://schemas.openxmlformats.org/officeDocument/2006/relationships/hyperlink" Target="https://scholar.google.com/scholar?q=70%20%20Fakhr%20Al%20Din%20Al%20Razi%20%20Mafatih%20Al%20Ghayab%20%20Beirut%20%20Dar%20Ihya%20%20Al%20Turath%20Al%20Arabi%20%201999%20%20%20Vol%20%209%20%20Pg%20%20441%20442" TargetMode="External"/><Relationship Id="rId327" Type="http://schemas.openxmlformats.org/officeDocument/2006/relationships/hyperlink" Target="https://doi.org/10.1017/s0360966900024452" TargetMode="External"/><Relationship Id="rId369" Type="http://schemas.openxmlformats.org/officeDocument/2006/relationships/hyperlink" Target="https://doi.org/10.1002/bs.3830070110" TargetMode="External"/><Relationship Id="rId173" Type="http://schemas.openxmlformats.org/officeDocument/2006/relationships/hyperlink" Target="https://quran.com" TargetMode="External"/><Relationship Id="rId229" Type="http://schemas.openxmlformats.org/officeDocument/2006/relationships/hyperlink" Target="https://www.google.com/search?q=123%20%20Crystal%20L%20%20Park%20%20%20Meaning%20Making%20in%20the%20Context%20of%20Stress%20and%20Coping%20%20%20Review%20of%20General%20Psychology%20%20Vol%20%2014%20%20No%20%202%20%202010" TargetMode="External"/><Relationship Id="rId380" Type="http://schemas.openxmlformats.org/officeDocument/2006/relationships/hyperlink" Target="https://doi.org/10.1093/sw/26.4.355" TargetMode="External"/><Relationship Id="rId436" Type="http://schemas.openxmlformats.org/officeDocument/2006/relationships/hyperlink" Target="https://scholar.google.com/scholar?q=228%20%20Ibn%20Hisham%20%20Al%20Sirah%20Al%20Nabawiyyah%20%20Beirut%20%20Dar%20Al%20Ma%20rifah%202001%20%20%20Vol%20%202%20%20150%20154" TargetMode="External"/><Relationship Id="rId240" Type="http://schemas.openxmlformats.org/officeDocument/2006/relationships/hyperlink" Target="https://scholar.google.com/scholar?q=128%20%20Harold%20G%20%20Koenig%20%20Religion%20and%20Mental%20Health%20%20Research%20and%20Clinical%20Applications%20%20San%20Diego%20%20Academic%20Press%20%202018%20%20%20Pg%20%2031%2036" TargetMode="External"/><Relationship Id="rId478" Type="http://schemas.openxmlformats.org/officeDocument/2006/relationships/hyperlink" Target="https://scholar.google.com/scholar?q=247%20%20Abu%20Hamid%20Al%20Ghazali%20%20Ihya%20%20%20Ulum%20al%20Din%20%20Kitab%20al%20Tafakkur%20%20Beirut%20%20Dar%20al%20Ma%20rifah%20%20n%20d%20%20%20%20Vol%20%204%20%20pp%20%20423%20426" TargetMode="External"/><Relationship Id="rId35" Type="http://schemas.openxmlformats.org/officeDocument/2006/relationships/hyperlink" Target="https://doi.org/10.1016/j.mri.2005.07.012" TargetMode="External"/><Relationship Id="rId77" Type="http://schemas.openxmlformats.org/officeDocument/2006/relationships/hyperlink" Target="https://www.google.com/search?q=34%20%20Goleman%20%20D%20%20%201995%20%20%20Emotional%20Intelligence%20%20Bantam%20Books" TargetMode="External"/><Relationship Id="rId100" Type="http://schemas.openxmlformats.org/officeDocument/2006/relationships/hyperlink" Target="https://doi.org/10.1176/ps.38.6.676" TargetMode="External"/><Relationship Id="rId282" Type="http://schemas.openxmlformats.org/officeDocument/2006/relationships/hyperlink" Target="https://www.google.com/search?q=152%20%20Lawrence%20Kohlberg%20%20Essays%20on%20Moral%20Development%20%20Volume%20I%20%20The%20Philosophy%20of%20moral%20Development%20%20San%20Francisco%20%20Harper%20%20%20Row%20%201981%20%20%2017%2039" TargetMode="External"/><Relationship Id="rId338" Type="http://schemas.openxmlformats.org/officeDocument/2006/relationships/hyperlink" Target="https://scholar.google.com/scholar?q=180%20%20Viktor%20E%20%20Frankl%20%20Man%20s%20Search%20for%20Meaning%20%20Boston%20%20Beacon%20Press%20%202006%20%20%20104%20115" TargetMode="External"/><Relationship Id="rId503" Type="http://schemas.openxmlformats.org/officeDocument/2006/relationships/hyperlink" Target="https://doi.org/10.1037/1089-2680.6.2.139" TargetMode="External"/><Relationship Id="rId8" Type="http://schemas.openxmlformats.org/officeDocument/2006/relationships/hyperlink" Target="https://quran.com" TargetMode="External"/><Relationship Id="rId142" Type="http://schemas.openxmlformats.org/officeDocument/2006/relationships/hyperlink" Target="https://www.google.com/search?q=73%20%20Jerome%20Bruner%20%20Actual%20Minds%20%20Possible%20Worlds%20%20Cambridge%20%20MA%20%20Harvard%20University%20Press%20%201986%20%20%2011%2013" TargetMode="External"/><Relationship Id="rId184" Type="http://schemas.openxmlformats.org/officeDocument/2006/relationships/hyperlink" Target="https://www.google.com/search?q=97%20%20Malik%20Badri%20%20Contemplation%20%20An%20Islamic%20Psychospiritual%20Study%20%20Herndon%20%20IIIT%20%202000%20%20%20Pg%20%2047%2053" TargetMode="External"/><Relationship Id="rId391" Type="http://schemas.openxmlformats.org/officeDocument/2006/relationships/hyperlink" Target="https://www.google.com/search?q=204%20%20Bernard%20M%20%20Bass%20and%20Ronald%20E%20%20Riggio%20%20Transformational%20Leadership%20%202nd%20ed%20%20%20Mahwah%20%20NJ%20%20Lawrence%20Erlbaum%20Associates%20%202006%20%20%205%2017" TargetMode="External"/><Relationship Id="rId405" Type="http://schemas.openxmlformats.org/officeDocument/2006/relationships/hyperlink" Target="https://www.google.com/search?q=212%20%20Ronald%20E%20%20Riggio%20and%20Sarah%20Smith%20Orr%20%20%20Improving%20Leadership%20in%20Crisis%20Situations%20%20Psychology%20Today%20%202013%20%20%20Accessed%20July%202026" TargetMode="External"/><Relationship Id="rId447" Type="http://schemas.openxmlformats.org/officeDocument/2006/relationships/hyperlink" Target="https://doi.org/10.1037/10878-000" TargetMode="External"/><Relationship Id="rId251" Type="http://schemas.openxmlformats.org/officeDocument/2006/relationships/hyperlink" Target="https://doi.org/10.21580/ihya.17.1.1731" TargetMode="External"/><Relationship Id="rId489" Type="http://schemas.openxmlformats.org/officeDocument/2006/relationships/hyperlink" Target="https://www.google.com/search?q=250%20%20Fakhr%20al%20Din%20Al%20Razi%20%20Mafatih%20al%20Ghayb%20%20%20Beirut%20%20Dar%20Ihya%20%20al%20Turath%20al%20%20Arabi%20%201999%20%20%20Vol%20%204%20%20pp%20%2035%2038%20%20Vol%20%2026%20%20pp%20%20148%20152" TargetMode="External"/><Relationship Id="rId46" Type="http://schemas.openxmlformats.org/officeDocument/2006/relationships/hyperlink" Target="https://scholar.google.com/scholar?q=23%20%20Seligman%20%20M%20%20E%20%20P%20%20%202011%20%20%20Flourish%20%20A%20Visionary%20New%20Understanding%20of%20Happiness%20and%20Well%20being%20%20Simon%20%20%20Schuster" TargetMode="External"/><Relationship Id="rId293" Type="http://schemas.openxmlformats.org/officeDocument/2006/relationships/hyperlink" Target="https://www.google.com/search?q=159%20%20Richard%20G%20%20Tedeschi%20and%20Lawrence%20G%20%20Calhoun%20%20Posttraumatic%20Growth%20%20Positive%20Changes%20in%20the%20Aftermath%20of%20Crisis%20%20Mahwah%20%20NJ%20%20Lawrence%20Erlbaum%20Associates%20%201998%20%20%201%2023" TargetMode="External"/><Relationship Id="rId307" Type="http://schemas.openxmlformats.org/officeDocument/2006/relationships/hyperlink" Target="https://doi.org/10.18860/iq.v10i2.3223" TargetMode="External"/><Relationship Id="rId349" Type="http://schemas.openxmlformats.org/officeDocument/2006/relationships/hyperlink" Target="https://www.google.com/search?q=185%20%20Jerome%20Bruner%20%20Actual%20Minds%20%20Possible%20Worlds%20%20%20Cambridge%20%20MA%20%20Harvard%20University%20Press%20%201986%20%20%2011%2043" TargetMode="External"/><Relationship Id="rId514" Type="http://schemas.openxmlformats.org/officeDocument/2006/relationships/hyperlink" Target="https://www.google.com/search?q=259%20%20Abu%20Hamid%20Al%20Ghazali%20%20Ihya%20%20%20Ulum%20al%20Din%20%20Beirut%20%20Dar%20al%20Ma%20rifah%20%20n%20d%20%20%20%20Vol%20%204%20%20423%20430" TargetMode="External"/><Relationship Id="rId88" Type="http://schemas.openxmlformats.org/officeDocument/2006/relationships/hyperlink" Target="https://quran.com" TargetMode="External"/><Relationship Id="rId111" Type="http://schemas.openxmlformats.org/officeDocument/2006/relationships/hyperlink" Target="https://www.google.com/search?q=58%20%20Malik%20Badri%20%20Contemplation%20%20An%20Islamic%20Psychospiritual%20Study%20%20London%20%20International%20Institute%20of%20Islamic%20Thought%20%202000" TargetMode="External"/><Relationship Id="rId153" Type="http://schemas.openxmlformats.org/officeDocument/2006/relationships/hyperlink" Target="https://scholar.google.com/scholar?q=80%20%20Alan%20Baddeley%20%20Human%20Memory%20%20Theory%20and%20Practice%20%20Boston%20%20Allyn%20and%20Bacon%20%201997%20%20%20Pg%20%20103%20105" TargetMode="External"/><Relationship Id="rId195" Type="http://schemas.openxmlformats.org/officeDocument/2006/relationships/hyperlink" Target="https://www.google.com/search?q=104%20%20Kenneth%20Pargament%20%20The%20Psychology%20of%20Religion%20and%20Coping%20%20Theory%20%20Research%20%20Practice%20%20New%20York%20%20Guilford%20Press%20%201997" TargetMode="External"/><Relationship Id="rId209" Type="http://schemas.openxmlformats.org/officeDocument/2006/relationships/hyperlink" Target="https://scholar.google.com/scholar?q=114%20%20Decety%20%20Jean%20%20%20Cowell%20%20Jason%20M%20%20%202014%20%20%20%20The%20Complex%20Relation%20between%20Morality%20and%20Empathy%20%20%20Trends%20in%20Cognitive%20Sciences%20%2018%207%20%20%20p%20%20337%20339" TargetMode="External"/><Relationship Id="rId360" Type="http://schemas.openxmlformats.org/officeDocument/2006/relationships/hyperlink" Target="https://quran.com" TargetMode="External"/><Relationship Id="rId416" Type="http://schemas.openxmlformats.org/officeDocument/2006/relationships/hyperlink" Target="https://quran.com" TargetMode="External"/><Relationship Id="rId220" Type="http://schemas.openxmlformats.org/officeDocument/2006/relationships/hyperlink" Target="https://www.google.com/search?q=119%20%20Ibn%20Kathir%20%20Tafsir%20Al%20Qur%20an%20Al%20Azim%20%20Dar%20al%20Kutub%20Al%20Ilmiyyah%20%20Beirut%20%20Vol%20%204%20%20p%20%20203" TargetMode="External"/><Relationship Id="rId458" Type="http://schemas.openxmlformats.org/officeDocument/2006/relationships/hyperlink" Target="https://quran.com" TargetMode="External"/><Relationship Id="rId15" Type="http://schemas.openxmlformats.org/officeDocument/2006/relationships/hyperlink" Target="https://quran.com" TargetMode="External"/><Relationship Id="rId57" Type="http://schemas.openxmlformats.org/officeDocument/2006/relationships/hyperlink" Target="https://doi.org/10.3998/mpub.12275879.cmp.4" TargetMode="External"/><Relationship Id="rId262" Type="http://schemas.openxmlformats.org/officeDocument/2006/relationships/hyperlink" Target="https://quran.com" TargetMode="External"/><Relationship Id="rId318" Type="http://schemas.openxmlformats.org/officeDocument/2006/relationships/hyperlink" Target="https://doi.org/10.1037/emo0000703" TargetMode="External"/><Relationship Id="rId525" Type="http://schemas.openxmlformats.org/officeDocument/2006/relationships/hyperlink" Target="https://doi.org/10.2307/j.ctt128791b.4" TargetMode="External"/><Relationship Id="rId99" Type="http://schemas.openxmlformats.org/officeDocument/2006/relationships/hyperlink" Target="https://scholar.google.com/scholar?q=54%20%20Jerome%20Bruner%20%20Actual%20Minds%20%20Possible%20Worlds%20%20Cambridge%20%20MA%20%20Harvard%20University%20Press%20%201986" TargetMode="External"/><Relationship Id="rId122" Type="http://schemas.openxmlformats.org/officeDocument/2006/relationships/hyperlink" Target="https://scholar.google.com/scholar?q=65%20%20Malik%20Badri%20%20Contemplation%20%20An%20Islamic%20Psychospiritual%20Study%20%20Herndon%20%20International%20Institute%20of%20Islamic%20Thought%20%202000%20%20%2017%2021" TargetMode="External"/><Relationship Id="rId164" Type="http://schemas.openxmlformats.org/officeDocument/2006/relationships/hyperlink" Target="https://doi.org/10.21580/ihya.17.1.1731" TargetMode="External"/><Relationship Id="rId371" Type="http://schemas.openxmlformats.org/officeDocument/2006/relationships/hyperlink" Target="https://quran.com" TargetMode="External"/><Relationship Id="rId427" Type="http://schemas.openxmlformats.org/officeDocument/2006/relationships/hyperlink" Target="https://doi.org/10.1037/0033-295x.108.4.814" TargetMode="External"/><Relationship Id="rId469" Type="http://schemas.openxmlformats.org/officeDocument/2006/relationships/hyperlink" Target="https://doi.org/10.1163/27730840-02902012" TargetMode="External"/><Relationship Id="rId26" Type="http://schemas.openxmlformats.org/officeDocument/2006/relationships/hyperlink" Target="https://doi.org/10.1002/depr.3050010609" TargetMode="External"/><Relationship Id="rId231" Type="http://schemas.openxmlformats.org/officeDocument/2006/relationships/hyperlink" Target="https://doi.org/10.63226/iisj.v6i4.4100" TargetMode="External"/><Relationship Id="rId273" Type="http://schemas.openxmlformats.org/officeDocument/2006/relationships/hyperlink" Target="https://sunnah.com" TargetMode="External"/><Relationship Id="rId329" Type="http://schemas.openxmlformats.org/officeDocument/2006/relationships/hyperlink" Target="https://scholar.google.com/scholar?q=177%20%20Jonathan%20Haidt%20%20The%20Righteous%20Mind%20%20Why%20Good%20People%20are%20Divided%20by%20Politics%20and%20Religion%20%20New%20York%20%20Pantheon%20Books%20%202012%20%2039%2068" TargetMode="External"/><Relationship Id="rId480" Type="http://schemas.openxmlformats.org/officeDocument/2006/relationships/hyperlink" Target="https://www.google.com/search?q=247%20%20Abu%20Hamid%20Al%20Ghazali%20%20Ihya%20%20%20Ulum%20al%20Din%20%20Kitab%20al%20Tafakkur%20%20Beirut%20%20Dar%20al%20Ma%20rifah%20%20n%20d%20%20%20%20Vol%20%204%20%20pp%20%20423%20426" TargetMode="External"/><Relationship Id="rId68" Type="http://schemas.openxmlformats.org/officeDocument/2006/relationships/hyperlink" Target="https://www.google.com/search?q=31%20%20Haque%20%20A%20%20%202004%20%20%20Psychology%20from%20an%20Islamic%20Perspective%20%20IIUM%20Press" TargetMode="External"/><Relationship Id="rId133" Type="http://schemas.openxmlformats.org/officeDocument/2006/relationships/hyperlink" Target="https://www.google.com/search?q=70%20%20Fakhr%20Al%20Din%20Al%20Razi%20%20Mafatih%20Al%20Ghayab%20%20Beirut%20%20Dar%20Ihya%20%20Al%20Turath%20Al%20Arabi%20%201999%20%20%20Vol%20%209%20%20Pg%20%20441%20442" TargetMode="External"/><Relationship Id="rId175" Type="http://schemas.openxmlformats.org/officeDocument/2006/relationships/hyperlink" Target="https://quran.com" TargetMode="External"/><Relationship Id="rId340" Type="http://schemas.openxmlformats.org/officeDocument/2006/relationships/hyperlink" Target="https://www.google.com/search?q=180%20%20Viktor%20E%20%20Frankl%20%20Man%20s%20Search%20for%20Meaning%20%20Boston%20%20Beacon%20Press%20%202006%20%20%20104%20115" TargetMode="External"/><Relationship Id="rId200" Type="http://schemas.openxmlformats.org/officeDocument/2006/relationships/hyperlink" Target="https://quran.com" TargetMode="External"/><Relationship Id="rId382" Type="http://schemas.openxmlformats.org/officeDocument/2006/relationships/hyperlink" Target="https://quran.com" TargetMode="External"/><Relationship Id="rId438" Type="http://schemas.openxmlformats.org/officeDocument/2006/relationships/hyperlink" Target="https://www.google.com/search?q=228%20%20Ibn%20Hisham%20%20Al%20Sirah%20Al%20Nabawiyyah%20%20Beirut%20%20Dar%20Al%20Ma%20rifah%202001%20%20%20Vol%20%202%20%20150%20154" TargetMode="External"/><Relationship Id="rId242" Type="http://schemas.openxmlformats.org/officeDocument/2006/relationships/hyperlink" Target="https://www.google.com/search?q=128%20%20Harold%20G%20%20Koenig%20%20Religion%20and%20Mental%20Health%20%20Research%20and%20Clinical%20Applications%20%20San%20Diego%20%20Academic%20Press%20%202018%20%20%20Pg%20%2031%2036" TargetMode="External"/><Relationship Id="rId284" Type="http://schemas.openxmlformats.org/officeDocument/2006/relationships/hyperlink" Target="https://quran.com" TargetMode="External"/><Relationship Id="rId491" Type="http://schemas.openxmlformats.org/officeDocument/2006/relationships/hyperlink" Target="https://doi.org/10.33102/jqss.vol5no1.97" TargetMode="External"/><Relationship Id="rId505" Type="http://schemas.openxmlformats.org/officeDocument/2006/relationships/hyperlink" Target="https://scholar.google.com/scholar?q=256%20%20Abu%20Hamid%20Al%20Ghazali%20%20Ihya%20%20%20Ulum%20al%20Din%20%20Kitab%20al%20%20Ilm%20%20Beirut%20%20Dar%20al%20Ma%20rifah%20%20n%20d%20%20%20%20Vol%20%201%20%20pp%20%2052%2057" TargetMode="External"/><Relationship Id="rId37" Type="http://schemas.openxmlformats.org/officeDocument/2006/relationships/hyperlink" Target="https://scholar.google.com/scholar?q=20%20%20Beck%20%20A%20%20T%20%20%201977%20%20%20Cognitive%20Therapy%20%20A%20New%20Approach%20to%20the%20Treatment%20of%20Depression%20%20Guilford%20Press" TargetMode="External"/><Relationship Id="rId79" Type="http://schemas.openxmlformats.org/officeDocument/2006/relationships/hyperlink" Target="https://quran.com" TargetMode="External"/><Relationship Id="rId102" Type="http://schemas.openxmlformats.org/officeDocument/2006/relationships/hyperlink" Target="https://scholar.google.com/scholar?q=55%20%20Albert%20Bandura%20%20Social%20Foundations%20of%20Thought%20and%20Action%20%20A%20Social%20Cognitive%20Theory%20%20Englewood%20Cliffs%20%20NJ%20%20Prentice%20Hall%20%201986" TargetMode="External"/><Relationship Id="rId144" Type="http://schemas.openxmlformats.org/officeDocument/2006/relationships/hyperlink" Target="https://quran.com" TargetMode="External"/><Relationship Id="rId90" Type="http://schemas.openxmlformats.org/officeDocument/2006/relationships/hyperlink" Target="https://quran.com" TargetMode="External"/><Relationship Id="rId186" Type="http://schemas.openxmlformats.org/officeDocument/2006/relationships/hyperlink" Target="https://quran.com" TargetMode="External"/><Relationship Id="rId351" Type="http://schemas.openxmlformats.org/officeDocument/2006/relationships/hyperlink" Target="https://doi.org/10.1037/0003-066x.59.1.20" TargetMode="External"/><Relationship Id="rId393" Type="http://schemas.openxmlformats.org/officeDocument/2006/relationships/hyperlink" Target="https://quran.com" TargetMode="External"/><Relationship Id="rId407" Type="http://schemas.openxmlformats.org/officeDocument/2006/relationships/hyperlink" Target="https://doi.org/10.2307/1955659" TargetMode="External"/><Relationship Id="rId449" Type="http://schemas.openxmlformats.org/officeDocument/2006/relationships/hyperlink" Target="https://quran.com" TargetMode="External"/><Relationship Id="rId211" Type="http://schemas.openxmlformats.org/officeDocument/2006/relationships/hyperlink" Target="https://www.google.com/search?q=114%20%20Decety%20%20Jean%20%20%20Cowell%20%20Jason%20M%20%20%202014%20%20%20%20The%20Complex%20Relation%20between%20Morality%20and%20Empathy%20%20%20Trends%20in%20Cognitive%20Sciences%20%2018%207%20%20%20p%20%20337%20339" TargetMode="External"/><Relationship Id="rId253" Type="http://schemas.openxmlformats.org/officeDocument/2006/relationships/hyperlink" Target="https://scholar.google.com/scholar?q=135%20%20Crystal%20L%20%20Park%20%20%20Meaning%20Making%20in%20the%20Context%20of%20Disasters%20%20%20Journal%20of%20Clinical%20Psychology%20782%20%20no%20%2012%20%202016%20%20%201234%201246" TargetMode="External"/><Relationship Id="rId295" Type="http://schemas.openxmlformats.org/officeDocument/2006/relationships/hyperlink" Target="https://quran.com" TargetMode="External"/><Relationship Id="rId309" Type="http://schemas.openxmlformats.org/officeDocument/2006/relationships/hyperlink" Target="https://scholar.google.com/scholar?q=169%20%20Viktor%20E%20%20Frankl%20%20Man%20s%20Search%20for%20Meaning%20%20Boston%20%20Beacon%20Press%20%202006%20%20%20104%20115" TargetMode="External"/><Relationship Id="rId460" Type="http://schemas.openxmlformats.org/officeDocument/2006/relationships/hyperlink" Target="https://doi.org/10.4324/9780203505984-16" TargetMode="External"/><Relationship Id="rId516" Type="http://schemas.openxmlformats.org/officeDocument/2006/relationships/hyperlink" Target="https://doi.org/10.24191/jhsmr.v1i1.8985" TargetMode="External"/><Relationship Id="rId48" Type="http://schemas.openxmlformats.org/officeDocument/2006/relationships/hyperlink" Target="https://www.google.com/search?q=23%20%20Seligman%20%20M%20%20E%20%20P%20%20%202011%20%20%20Flourish%20%20A%20Visionary%20New%20Understanding%20of%20Happiness%20and%20Well%20being%20%20Simon%20%20%20Schuster" TargetMode="External"/><Relationship Id="rId113" Type="http://schemas.openxmlformats.org/officeDocument/2006/relationships/hyperlink" Target="https://scholar.google.com/scholar?q=60%20%20Abu%20Hamid%20Al%20Ghazali%20%20Ihya%20%20Ulum%20Al%20Din%20%20Beirut%20%20Dar%20Al%20Ma%20rifah%20%20n%20d%20%20%20Vol%20%204%20%20Pg%20%20425" TargetMode="External"/><Relationship Id="rId320" Type="http://schemas.openxmlformats.org/officeDocument/2006/relationships/hyperlink" Target="https://scholar.google.com/scholar?q=174%20%20George%20A%20%20Bonanno%20%20%20Loss%20%20Trauma%20%20and%20Human%20Resilience%20%20%20American%20Psychologist%2059%20%20No%201%20%202004%20%20%2020%2028" TargetMode="External"/><Relationship Id="rId155" Type="http://schemas.openxmlformats.org/officeDocument/2006/relationships/hyperlink" Target="https://www.google.com/search?q=80%20%20Alan%20Baddeley%20%20Human%20Memory%20%20Theory%20and%20Practice%20%20Boston%20%20Allyn%20and%20Bacon%20%201997%20%20%20Pg%20%20103%20105" TargetMode="External"/><Relationship Id="rId197" Type="http://schemas.openxmlformats.org/officeDocument/2006/relationships/hyperlink" Target="https://doi.org/10.2307/j.ctt128791b.4" TargetMode="External"/><Relationship Id="rId362" Type="http://schemas.openxmlformats.org/officeDocument/2006/relationships/hyperlink" Target="https://scholar.google.com/scholar?q=192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" TargetMode="External"/><Relationship Id="rId418" Type="http://schemas.openxmlformats.org/officeDocument/2006/relationships/hyperlink" Target="https://doi.org/10.1016/j.tics.2014.04.008" TargetMode="External"/><Relationship Id="rId222" Type="http://schemas.openxmlformats.org/officeDocument/2006/relationships/hyperlink" Target="https://doi.org/10.61104/qd.v1i2.526" TargetMode="External"/><Relationship Id="rId264" Type="http://schemas.openxmlformats.org/officeDocument/2006/relationships/hyperlink" Target="https://sunnah.com" TargetMode="External"/><Relationship Id="rId471" Type="http://schemas.openxmlformats.org/officeDocument/2006/relationships/hyperlink" Target="https://quran.com" TargetMode="External"/><Relationship Id="rId17" Type="http://schemas.openxmlformats.org/officeDocument/2006/relationships/hyperlink" Target="https://quran.com" TargetMode="External"/><Relationship Id="rId59" Type="http://schemas.openxmlformats.org/officeDocument/2006/relationships/hyperlink" Target="https://quran.com" TargetMode="External"/><Relationship Id="rId124" Type="http://schemas.openxmlformats.org/officeDocument/2006/relationships/hyperlink" Target="https://www.google.com/search?q=65%20%20Malik%20Badri%20%20Contemplation%20%20An%20Islamic%20Psychospiritual%20Study%20%20Herndon%20%20International%20Institute%20of%20Islamic%20Thought%20%202000%20%20%2017%2021" TargetMode="External"/><Relationship Id="rId527" Type="http://schemas.openxmlformats.org/officeDocument/2006/relationships/fontTable" Target="fontTable.xml"/><Relationship Id="rId70" Type="http://schemas.openxmlformats.org/officeDocument/2006/relationships/hyperlink" Target="https://doi.org/10.3998/mpub.12275879.cmp.4" TargetMode="External"/><Relationship Id="rId166" Type="http://schemas.openxmlformats.org/officeDocument/2006/relationships/hyperlink" Target="https://scholar.google.com/scholar?q=87%20%20Daniel%20Kahneman%20%20Thinking%20%20Fast%20and%20Slow%20%20New%20York%20%20Farrar%20%20Straus%20and%20Giroux%20%202011%20%20%20Pg%20%2024%2028" TargetMode="External"/><Relationship Id="rId331" Type="http://schemas.openxmlformats.org/officeDocument/2006/relationships/hyperlink" Target="https://www.google.com/search?q=177%20%20Jonathan%20Haidt%20%20The%20Righteous%20Mind%20%20Why%20Good%20People%20are%20Divided%20by%20Politics%20and%20Religion%20%20New%20York%20%20Pantheon%20Books%20%202012%20%2039%2068" TargetMode="External"/><Relationship Id="rId373" Type="http://schemas.openxmlformats.org/officeDocument/2006/relationships/hyperlink" Target="https://doi.org/10.2307/j.ctt128791b.4" TargetMode="External"/><Relationship Id="rId429" Type="http://schemas.openxmlformats.org/officeDocument/2006/relationships/hyperlink" Target="https://doi.org/10.1093/oso/9780199269464.003.0005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scholar.google.com/scholar?q=125%20%20Jean%20Decety%20and%20Jason%20M%20%20Cowell%20%20%20The%20Complex%20Relation%20Between%20Morality%20and%20Empathy%20%20%20Trends%20in%20Cognitive%20Sciences%20%20Vol%20%2018%20%20No%20%207%20%202014" TargetMode="External"/><Relationship Id="rId440" Type="http://schemas.openxmlformats.org/officeDocument/2006/relationships/hyperlink" Target="https://doi.org/10.4324/9781351150125-4" TargetMode="External"/><Relationship Id="rId28" Type="http://schemas.openxmlformats.org/officeDocument/2006/relationships/hyperlink" Target="https://scholar.google.com/scholar?q=17%20%20Al%20Ghazali%20%20I%E1%B8%A5ya%20%20%CA%BFUlum%20al%20Din%20%20Vol%20%204%20%201998" TargetMode="External"/><Relationship Id="rId275" Type="http://schemas.openxmlformats.org/officeDocument/2006/relationships/hyperlink" Target="https://scholar.google.com/scholar?q=149%20%20Kenneth%20I%20%20Pargament%20%20The%20Psychology%20of%20Religion%20and%20Coping%20%20Theory%20%20Research%20%20Practice%20%20New%20York%20%20Guilford%20Press%20%201997%20%2090%20117" TargetMode="External"/><Relationship Id="rId300" Type="http://schemas.openxmlformats.org/officeDocument/2006/relationships/hyperlink" Target="https://quran.com" TargetMode="External"/><Relationship Id="rId482" Type="http://schemas.openxmlformats.org/officeDocument/2006/relationships/hyperlink" Target="https://doi.org/10.18860/iq.v10i2.3223" TargetMode="External"/><Relationship Id="rId81" Type="http://schemas.openxmlformats.org/officeDocument/2006/relationships/hyperlink" Target="https://quran.com" TargetMode="External"/><Relationship Id="rId135" Type="http://schemas.openxmlformats.org/officeDocument/2006/relationships/hyperlink" Target="https://doi.org/10.17515/resm2025-1234ic1011rs" TargetMode="External"/><Relationship Id="rId177" Type="http://schemas.openxmlformats.org/officeDocument/2006/relationships/hyperlink" Target="https://scholar.google.com/scholar?q=94%20%20Fakhr%20Al%20Din%20Al%20Razi%20%20Mafatih%20Al%20Ghayab%20%20%20Beirut%20%20Dar%20Ihya%20%20Al%20Turath%20Al%20Arabi%20%201999%20%20%20Vol%20%2023%20%20Pg%20%2041%2043" TargetMode="External"/><Relationship Id="rId342" Type="http://schemas.openxmlformats.org/officeDocument/2006/relationships/hyperlink" Target="https://scholar.google.com/scholar?q=182%20%20Malik%20Badri%20%20Contemplation%20%20An%20Islamic%20Psychospiritual%20Study%20%20Herndon%20%20VA%20%20International%20Institute%20of%20Islamic%20Thought%20%202000%20%20%2021%2034" TargetMode="External"/><Relationship Id="rId384" Type="http://schemas.openxmlformats.org/officeDocument/2006/relationships/hyperlink" Target="https://doi.org/10.1037/a0018301" TargetMode="External"/><Relationship Id="rId202" Type="http://schemas.openxmlformats.org/officeDocument/2006/relationships/hyperlink" Target="https://quran.com" TargetMode="External"/><Relationship Id="rId244" Type="http://schemas.openxmlformats.org/officeDocument/2006/relationships/hyperlink" Target="https://quran.com" TargetMode="External"/><Relationship Id="rId39" Type="http://schemas.openxmlformats.org/officeDocument/2006/relationships/hyperlink" Target="https://www.google.com/search?q=20%20%20Beck%20%20A%20%20T%20%20%201977%20%20%20Cognitive%20Therapy%20%20A%20New%20Approach%20to%20the%20Treatment%20of%20Depression%20%20Guilford%20Press" TargetMode="External"/><Relationship Id="rId286" Type="http://schemas.openxmlformats.org/officeDocument/2006/relationships/hyperlink" Target="https://quran.com" TargetMode="External"/><Relationship Id="rId451" Type="http://schemas.openxmlformats.org/officeDocument/2006/relationships/hyperlink" Target="https://sunnah.com" TargetMode="External"/><Relationship Id="rId493" Type="http://schemas.openxmlformats.org/officeDocument/2006/relationships/hyperlink" Target="https://scholar.google.com/scholar?q=252%20%20Malik%20Badri%20%20Contemplation%20%20An%20Islamic%20Psychospiritual%20Study%20%20Herndon%20%20VA%20%20International%20Institute%20of%20Islamic%20Thought%20%202000%20%20%20pp%20%2017%2026" TargetMode="External"/><Relationship Id="rId507" Type="http://schemas.openxmlformats.org/officeDocument/2006/relationships/hyperlink" Target="https://www.google.com/search?q=256%20%20Abu%20Hamid%20Al%20Ghazali%20%20Ihya%20%20%20Ulum%20al%20Din%20%20Kitab%20al%20%20Ilm%20%20Beirut%20%20Dar%20al%20Ma%20rifah%20%20n%20d%20%20%20%20Vol%20%201%20%20pp%20%2052%2057" TargetMode="External"/><Relationship Id="rId50" Type="http://schemas.openxmlformats.org/officeDocument/2006/relationships/hyperlink" Target="https://doi.org/10.5465/amr.1987.4306538" TargetMode="External"/><Relationship Id="rId104" Type="http://schemas.openxmlformats.org/officeDocument/2006/relationships/hyperlink" Target="https://www.google.com/search?q=55%20%20Albert%20Bandura%20%20Social%20Foundations%20of%20Thought%20and%20Action%20%20A%20Social%20Cognitive%20Theory%20%20Englewood%20Cliffs%20%20NJ%20%20Prentice%20Hall%20%201986" TargetMode="External"/><Relationship Id="rId146" Type="http://schemas.openxmlformats.org/officeDocument/2006/relationships/hyperlink" Target="https://scholar.google.com/scholar?q=77%20%20Fakhr%20Al%20Din%20Al%20Razi%20%20Mafatih%20Al%20Ghayab%20%20Beirut%20%20Dar%20Ihya%20%20Al%20Turath%20Al%20Arabi%20%201999%20%20Vol%20%2018%20%20Pg%20%2073%2074" TargetMode="External"/><Relationship Id="rId188" Type="http://schemas.openxmlformats.org/officeDocument/2006/relationships/hyperlink" Target="https://scholar.google.com/scholar?q=101%20%20Malik%20Badri%20%20Contemplation%20%20An%20Islamic%20Psychospiritual%20Study%20%20London%20%20International%20Institute%20of%20Islamic%20Thought%20%202000" TargetMode="External"/><Relationship Id="rId311" Type="http://schemas.openxmlformats.org/officeDocument/2006/relationships/hyperlink" Target="https://www.google.com/search?q=169%20%20Viktor%20E%20%20Frankl%20%20Man%20s%20Search%20for%20Meaning%20%20Boston%20%20Beacon%20Press%20%202006%20%20%20104%20115" TargetMode="External"/><Relationship Id="rId353" Type="http://schemas.openxmlformats.org/officeDocument/2006/relationships/hyperlink" Target="https://scholar.google.com/scholar?q=187%20%20Viktor%20E%20%20Frankl%20%20Man%20s%20Search%20for%20Meaning%20%20Boston%20%20Beacon%20Press%20%202006%20%20%20104%20115" TargetMode="External"/><Relationship Id="rId395" Type="http://schemas.openxmlformats.org/officeDocument/2006/relationships/hyperlink" Target="https://doi.org/10.1002/pam.4050150216" TargetMode="External"/><Relationship Id="rId409" Type="http://schemas.openxmlformats.org/officeDocument/2006/relationships/hyperlink" Target="https://scholar.google.com/scholar?q=214%20%20C%20%20Daniel%20Batson%20%20Altruism%20in%20Humans%20%20New%20York%20%20Oxford%20University%20Press%20%202011%20%20%2011%2018" TargetMode="External"/><Relationship Id="rId92" Type="http://schemas.openxmlformats.org/officeDocument/2006/relationships/hyperlink" Target="https://quran.com" TargetMode="External"/><Relationship Id="rId213" Type="http://schemas.openxmlformats.org/officeDocument/2006/relationships/hyperlink" Target="https://scholar.google.com/scholar?q=116%20%20Al%20Tabari%20%20Jami%20%20Al%20Bayan%20%20An%20Ta%20wil%20Ay%20al%20Qur%20an%20%20Dar%20Hijr%20%20Cairo%20%20Vol%20%2015%20%20p%20%20102" TargetMode="External"/><Relationship Id="rId420" Type="http://schemas.openxmlformats.org/officeDocument/2006/relationships/hyperlink" Target="https://quran.com" TargetMode="External"/><Relationship Id="rId255" Type="http://schemas.openxmlformats.org/officeDocument/2006/relationships/hyperlink" Target="https://www.google.com/search?q=135%20%20Crystal%20L%20%20Park%20%20%20Meaning%20Making%20in%20the%20Context%20of%20Disasters%20%20%20Journal%20of%20Clinical%20Psychology%20782%20%20no%20%2012%20%202016%20%20%201234%201246" TargetMode="External"/><Relationship Id="rId297" Type="http://schemas.openxmlformats.org/officeDocument/2006/relationships/hyperlink" Target="https://scholar.google.com/scholar?q=163%20%20Fakhr%20Al%20Din%20Al%20Razi%20%20Mafatih%20Al%20Ghayab%20%20Beirut%20%20Dar%20Ihya%20%20Al%20Turath%20Al%20Arabi%20%201999%20%20%20Vol%20%2032%20%20Pg%20%2018%2020" TargetMode="External"/><Relationship Id="rId462" Type="http://schemas.openxmlformats.org/officeDocument/2006/relationships/hyperlink" Target="https://scholar.google.com/scholar?q=240%20%20Martin%20%20E%20%20P%20%20Seligman%20and%20Mihaly%20Csikszentmihalyi%20%20%20Positive%20Psychology%20%20An%20Introduction%20%20American%20Psychologist%2055%20%20No%20%201%20%202000%20%205%2014" TargetMode="External"/><Relationship Id="rId518" Type="http://schemas.openxmlformats.org/officeDocument/2006/relationships/hyperlink" Target="https://scholar.google.com/scholar?q=261%20%20Ulric%20Neisser%20%20Cognitive%20Psychology%20%20New%20York%20%20Appleton%20Century%20Crofts%20%201967%20%20%201%2010" TargetMode="External"/><Relationship Id="rId115" Type="http://schemas.openxmlformats.org/officeDocument/2006/relationships/hyperlink" Target="https://www.google.com/search?q=60%20%20Abu%20Hamid%20Al%20Ghazali%20%20Ihya%20%20Ulum%20Al%20Din%20%20Beirut%20%20Dar%20Al%20Ma%20rifah%20%20n%20d%20%20%20Vol%20%204%20%20Pg%20%20425" TargetMode="External"/><Relationship Id="rId157" Type="http://schemas.openxmlformats.org/officeDocument/2006/relationships/hyperlink" Target="https://doi.org/10.1007/bf03070935" TargetMode="External"/><Relationship Id="rId322" Type="http://schemas.openxmlformats.org/officeDocument/2006/relationships/hyperlink" Target="https://www.google.com/search?q=174%20%20George%20A%20%20Bonanno%20%20%20Loss%20%20Trauma%20%20and%20Human%20Resilience%20%20%20American%20Psychologist%2059%20%20No%201%20%202004%20%20%2020%2028" TargetMode="External"/><Relationship Id="rId364" Type="http://schemas.openxmlformats.org/officeDocument/2006/relationships/hyperlink" Target="https://www.google.com/search?q=192%20%20Crystal%20L%20%20Park%20%20%20Making%20Sense%20of%20the%20Meaning%20Literature%20%20An%20Integrative%20Review%20of%20Meaning%20Making%20and%20Its%20Effects%20on%20Adjustment%20to%20Stressful%20Life%20Events%20%20%20Psychological%20Bulletin%20136%20%20No%20%202%20%202010%20%20%20257%20301" TargetMode="External"/><Relationship Id="rId61" Type="http://schemas.openxmlformats.org/officeDocument/2006/relationships/hyperlink" Target="https://doi.org/10.1057/978-1-349-95816-0_8" TargetMode="External"/><Relationship Id="rId199" Type="http://schemas.openxmlformats.org/officeDocument/2006/relationships/hyperlink" Target="https://quran.com" TargetMode="External"/><Relationship Id="rId19" Type="http://schemas.openxmlformats.org/officeDocument/2006/relationships/hyperlink" Target="https://scholar.google.com/scholar?q=14%20%20Haque%20%20A%20%20%202004%20%20%20Psychology%20from%20an%20Islamic%20Perspective%20%20IIUM%20Press" TargetMode="External"/><Relationship Id="rId224" Type="http://schemas.openxmlformats.org/officeDocument/2006/relationships/hyperlink" Target="https://scholar.google.com/scholar?q=122%20%20Malik%20Badri%20%20Contemplation%20%20An%20Islamic%20Psychospiritual%20Study%20%20International%20Institute%20of%20Islamic%20Thought%20%20Herndon%20%202000" TargetMode="External"/><Relationship Id="rId266" Type="http://schemas.openxmlformats.org/officeDocument/2006/relationships/hyperlink" Target="https://doi.org/10.24090/mnh.v12i1.1362" TargetMode="External"/><Relationship Id="rId431" Type="http://schemas.openxmlformats.org/officeDocument/2006/relationships/hyperlink" Target="https://quran.com" TargetMode="External"/><Relationship Id="rId473" Type="http://schemas.openxmlformats.org/officeDocument/2006/relationships/hyperlink" Target="https://doi.org/10.1177/0974173920160420" TargetMode="External"/><Relationship Id="rId30" Type="http://schemas.openxmlformats.org/officeDocument/2006/relationships/hyperlink" Target="https://www.google.com/search?q=17%20%20Al%20Ghazali%20%20I%E1%B8%A5ya%20%20%CA%BFUlum%20al%20Din%20%20Vol%20%204%20%201998" TargetMode="External"/><Relationship Id="rId126" Type="http://schemas.openxmlformats.org/officeDocument/2006/relationships/hyperlink" Target="https://doi.org/10.21580/ihya.17.1.1731" TargetMode="External"/><Relationship Id="rId168" Type="http://schemas.openxmlformats.org/officeDocument/2006/relationships/hyperlink" Target="https://www.google.com/search?q=87%20%20Daniel%20Kahneman%20%20Thinking%20%20Fast%20and%20Slow%20%20New%20York%20%20Farrar%20%20Straus%20and%20Giroux%20%202011%20%20%20Pg%20%2024%2028" TargetMode="External"/><Relationship Id="rId333" Type="http://schemas.openxmlformats.org/officeDocument/2006/relationships/hyperlink" Target="https://doi.org/10.1111/j.1741-6248.1999.00375.x" TargetMode="External"/><Relationship Id="rId72" Type="http://schemas.openxmlformats.org/officeDocument/2006/relationships/hyperlink" Target="https://scholar.google.com/scholar?q=33%20%20Beck%20%20A%20%20T%20%20%202011%20%20%20Cognitive%20Behavior%20Therapy%20%20Basics%20and%20Beyond%20%20Guilford%20Press" TargetMode="External"/><Relationship Id="rId375" Type="http://schemas.openxmlformats.org/officeDocument/2006/relationships/hyperlink" Target="https://quran.com" TargetMode="External"/><Relationship Id="rId3" Type="http://schemas.openxmlformats.org/officeDocument/2006/relationships/styles" Target="styles.xml"/><Relationship Id="rId235" Type="http://schemas.openxmlformats.org/officeDocument/2006/relationships/hyperlink" Target="https://www.google.com/search?q=125%20%20Jean%20Decety%20and%20Jason%20M%20%20Cowell%20%20%20The%20Complex%20Relation%20Between%20Morality%20and%20Empathy%20%20%20Trends%20in%20Cognitive%20Sciences%20%20Vol%20%2018%20%20No%20%207%20%202014" TargetMode="External"/><Relationship Id="rId277" Type="http://schemas.openxmlformats.org/officeDocument/2006/relationships/hyperlink" Target="https://www.google.com/search?q=149%20%20Kenneth%20I%20%20Pargament%20%20The%20Psychology%20of%20Religion%20and%20Coping%20%20Theory%20%20Research%20%20Practice%20%20New%20York%20%20Guilford%20Press%20%201997%20%2090%20117" TargetMode="External"/><Relationship Id="rId400" Type="http://schemas.openxmlformats.org/officeDocument/2006/relationships/hyperlink" Target="https://quran.com" TargetMode="External"/><Relationship Id="rId442" Type="http://schemas.openxmlformats.org/officeDocument/2006/relationships/hyperlink" Target="https://quran.com" TargetMode="External"/><Relationship Id="rId484" Type="http://schemas.openxmlformats.org/officeDocument/2006/relationships/hyperlink" Target="https://scholar.google.com/scholar?q=249%20%20Ibn%20Kathir%20%20Tafsir%20al%20Qur%20an%20al%20%20Azim%20%20%20Beirut%20%20Dar%20al%20Kutub%20al%20%20Ilmiyyah%20%201998%20%20%20Vol%20%204%20%20pp%20%20298%20307" TargetMode="External"/><Relationship Id="rId137" Type="http://schemas.openxmlformats.org/officeDocument/2006/relationships/hyperlink" Target="https://scholar.google.com/scholar?q=72%20%20Ellen%20J%20%20Langer%20%20Mindfulness%20%20Cambridge%20%20MA%20%20Da%20Capo%20Press%20%201989%20%20%2062%2065" TargetMode="External"/><Relationship Id="rId302" Type="http://schemas.openxmlformats.org/officeDocument/2006/relationships/hyperlink" Target="https://sunnah.com" TargetMode="External"/><Relationship Id="rId344" Type="http://schemas.openxmlformats.org/officeDocument/2006/relationships/hyperlink" Target="https://www.google.com/search?q=182%20%20Malik%20Badri%20%20Contemplation%20%20An%20Islamic%20Psychospiritual%20Study%20%20Herndon%20%20VA%20%20International%20Institute%20of%20Islamic%20Thought%20%202000%20%20%2021%2034" TargetMode="External"/><Relationship Id="rId41" Type="http://schemas.openxmlformats.org/officeDocument/2006/relationships/hyperlink" Target="https://doi.org/10.1017/9781009304368.004" TargetMode="External"/><Relationship Id="rId83" Type="http://schemas.openxmlformats.org/officeDocument/2006/relationships/hyperlink" Target="https://quran.com" TargetMode="External"/><Relationship Id="rId179" Type="http://schemas.openxmlformats.org/officeDocument/2006/relationships/hyperlink" Target="https://www.google.com/search?q=94%20%20Fakhr%20Al%20Din%20Al%20Razi%20%20Mafatih%20Al%20Ghayab%20%20%20Beirut%20%20Dar%20Ihya%20%20Al%20Turath%20Al%20Arabi%20%201999%20%20%20Vol%20%2023%20%20Pg%20%2041%2043" TargetMode="External"/><Relationship Id="rId386" Type="http://schemas.openxmlformats.org/officeDocument/2006/relationships/hyperlink" Target="https://scholar.google.com/scholar?q=203%20%20Daniel%20Goleman%20%20Emotional%20Intelligence%20%20Why%20It%20Can%20Matter%20More%20Than%20IQ%20%20New%20York%20%20Bantam%20Books%20%201995%20%2043%2062" TargetMode="External"/><Relationship Id="rId190" Type="http://schemas.openxmlformats.org/officeDocument/2006/relationships/hyperlink" Target="https://www.google.com/search?q=101%20%20Malik%20Badri%20%20Contemplation%20%20An%20Islamic%20Psychospiritual%20Study%20%20London%20%20International%20Institute%20of%20Islamic%20Thought%20%202000" TargetMode="External"/><Relationship Id="rId204" Type="http://schemas.openxmlformats.org/officeDocument/2006/relationships/hyperlink" Target="https://quran.com" TargetMode="External"/><Relationship Id="rId246" Type="http://schemas.openxmlformats.org/officeDocument/2006/relationships/hyperlink" Target="https://scholar.google.com/scholar?q=132%20%20Kenneth%20I%20%20Pargament%20%20Spiritually%20Integrated%20Psychotherapy%20%20Understanding%20and%20Addressing%20the%20Sacred%20%20New%20York%20%20Guilford%20Press%20%202011%20%20%20Pg%20%2085%2092" TargetMode="External"/><Relationship Id="rId288" Type="http://schemas.openxmlformats.org/officeDocument/2006/relationships/hyperlink" Target="https://scholar.google.com/scholar?q=158%20%20Abu%20Hamid%20Al%20Ghazali%20%20Ihya%20%20Ulum%20Al%20Din%20%20Beirut%20%20Dar%20Al%20Ma%20rifah%20%20n%20d%20%20%20Vol%20%203%20%20Pg%20%2058%2063" TargetMode="External"/><Relationship Id="rId411" Type="http://schemas.openxmlformats.org/officeDocument/2006/relationships/hyperlink" Target="https://www.google.com/search?q=214%20%20C%20%20Daniel%20Batson%20%20Altruism%20in%20Humans%20%20New%20York%20%20Oxford%20University%20Press%20%202011%20%20%2011%2018" TargetMode="External"/><Relationship Id="rId453" Type="http://schemas.openxmlformats.org/officeDocument/2006/relationships/hyperlink" Target="https://doi.org/10.35632/ajis.v19i1.1959" TargetMode="External"/><Relationship Id="rId509" Type="http://schemas.openxmlformats.org/officeDocument/2006/relationships/hyperlink" Target="https://scholar.google.com/scholar?q=258%20%20Malik%20Badri%20%20Contemplation%20%20An%20Islamic%20Psychospiritual%20Study%20%20Herndon%20%20VA%20%20International%20Institute%20of%20Islamic%20Thought%20%202000%20%20%2011%2018" TargetMode="External"/><Relationship Id="rId106" Type="http://schemas.openxmlformats.org/officeDocument/2006/relationships/hyperlink" Target="https://doi.org/10.18860/iq.v10i2.3223" TargetMode="External"/><Relationship Id="rId313" Type="http://schemas.openxmlformats.org/officeDocument/2006/relationships/hyperlink" Target="https://quran.com" TargetMode="External"/><Relationship Id="rId495" Type="http://schemas.openxmlformats.org/officeDocument/2006/relationships/hyperlink" Target="https://www.google.com/search?q=252%20%20Malik%20Badri%20%20Contemplation%20%20An%20Islamic%20Psychospiritual%20Study%20%20Herndon%20%20VA%20%20International%20Institute%20of%20Islamic%20Thought%20%202000%20%20%20pp%20%2017%2026" TargetMode="External"/><Relationship Id="rId10" Type="http://schemas.openxmlformats.org/officeDocument/2006/relationships/hyperlink" Target="https://quran.com" TargetMode="External"/><Relationship Id="rId52" Type="http://schemas.openxmlformats.org/officeDocument/2006/relationships/hyperlink" Target="https://scholar.google.com/scholar?q=25%20%20Al%20Attas%20%20S%20%20M%20%20N%20%20%201993%20%20%20The%20Concept%20of%20Education%20in%20Islam%20%20International%20Institute%20of%20Islamic%20Thought%20and%20Civilization" TargetMode="External"/><Relationship Id="rId94" Type="http://schemas.openxmlformats.org/officeDocument/2006/relationships/hyperlink" Target="https://scholar.google.com/scholar?q=51%20%20Malik%20Badri%20%20Contemplation%20%20An%20Islamic%20Psychospiritual%20Study%20%20London%20%20International%20Institute%20of%20Islamic%20Thought%20%202000" TargetMode="External"/><Relationship Id="rId148" Type="http://schemas.openxmlformats.org/officeDocument/2006/relationships/hyperlink" Target="https://www.google.com/search?q=77%20%20Fakhr%20Al%20Din%20Al%20Razi%20%20Mafatih%20Al%20Ghayab%20%20Beirut%20%20Dar%20Ihya%20%20Al%20Turath%20Al%20Arabi%20%201999%20%20Vol%20%2018%20%20Pg%20%2073%2074" TargetMode="External"/><Relationship Id="rId355" Type="http://schemas.openxmlformats.org/officeDocument/2006/relationships/hyperlink" Target="https://www.google.com/search?q=187%20%20Viktor%20E%20%20Frankl%20%20Man%20s%20Search%20for%20Meaning%20%20Boston%20%20Beacon%20Press%20%202006%20%20%20104%20115" TargetMode="External"/><Relationship Id="rId397" Type="http://schemas.openxmlformats.org/officeDocument/2006/relationships/hyperlink" Target="https://scholar.google.com/scholar?q=208%20%20Michael%20E%20%20Brown%20and%20Linda%20K%20%20Trevino%20%20%20Ethical%20Leadership%20%20A%20Review%20and%20Future%20Directions%20%20The%20Leadership%20Quarterly%2017%20%20No%20%206%20%202006%20%20%20595%20616" TargetMode="External"/><Relationship Id="rId520" Type="http://schemas.openxmlformats.org/officeDocument/2006/relationships/hyperlink" Target="https://www.google.com/search?q=261%20%20Ulric%20Neisser%20%20Cognitive%20Psychology%20%20New%20York%20%20Appleton%20Century%20Crofts%20%201967%20%20%201%2010" TargetMode="External"/><Relationship Id="rId215" Type="http://schemas.openxmlformats.org/officeDocument/2006/relationships/hyperlink" Target="https://www.google.com/search?q=116%20%20Al%20Tabari%20%20Jami%20%20Al%20Bayan%20%20An%20Ta%20wil%20Ay%20al%20Qur%20an%20%20Dar%20Hijr%20%20Cairo%20%20Vol%20%2015%20%20p%20%20102" TargetMode="External"/><Relationship Id="rId257" Type="http://schemas.openxmlformats.org/officeDocument/2006/relationships/hyperlink" Target="https://quran.com" TargetMode="External"/><Relationship Id="rId422" Type="http://schemas.openxmlformats.org/officeDocument/2006/relationships/hyperlink" Target="https://scholar.google.com/scholar?q=221%20%20Martin%20L%20%20Hoffman%20%20Empathy%20and%20Moral%20Development%20%20Implications%20for%20Caring%20and%20Justice%20%20Cambridge%20%20Cambridge%20University%20Press%20%202000%20%203%2015" TargetMode="External"/><Relationship Id="rId464" Type="http://schemas.openxmlformats.org/officeDocument/2006/relationships/hyperlink" Target="https://www.google.com/search?q=240%20%20Martin%20%20E%20%20P%20%20Seligman%20and%20Mihaly%20Csikszentmihalyi%20%20%20Positive%20Psychology%20%20An%20Introduction%20%20American%20Psychologist%2055%20%20No%20%201%20%202000%20%205%2014" TargetMode="External"/><Relationship Id="rId299" Type="http://schemas.openxmlformats.org/officeDocument/2006/relationships/hyperlink" Target="https://www.google.com/search?q=163%20%20Fakhr%20Al%20Din%20Al%20Razi%20%20Mafatih%20Al%20Ghayab%20%20Beirut%20%20Dar%20Ihya%20%20Al%20Turath%20Al%20Arabi%20%201999%20%20%20Vol%20%2032%20%20Pg%20%2018%2020" TargetMode="External"/><Relationship Id="rId63" Type="http://schemas.openxmlformats.org/officeDocument/2006/relationships/hyperlink" Target="https://scholar.google.com/scholar?q=30%20%20Al%20Attas%20%20S%20%20M%20%20N%20%20%201993%20%20%20The%20Concept%20of%20Education%20in%20Islam%20%20International%20Institute%20of%20Islamic%20Thought%20and%20Civilization" TargetMode="External"/><Relationship Id="rId159" Type="http://schemas.openxmlformats.org/officeDocument/2006/relationships/hyperlink" Target="https://quran.com" TargetMode="External"/><Relationship Id="rId366" Type="http://schemas.openxmlformats.org/officeDocument/2006/relationships/hyperlink" Target="https://doi.org/10.1002/bs.3830140209" TargetMode="External"/><Relationship Id="rId226" Type="http://schemas.openxmlformats.org/officeDocument/2006/relationships/hyperlink" Target="https://www.google.com/search?q=122%20%20Malik%20Badri%20%20Contemplation%20%20An%20Islamic%20Psychospiritual%20Study%20%20International%20Institute%20of%20Islamic%20Thought%20%20Herndon%20%202000" TargetMode="External"/><Relationship Id="rId433" Type="http://schemas.openxmlformats.org/officeDocument/2006/relationships/hyperlink" Target="https://scholar.google.com/scholar?q=227%20%20Julian%20Rappaport%20%20Community%20Psychology%20%20Values%20%20Research%20and%20Action%20%20%20American%20Journal%20of%20Community%20Psychology%201%20%20No%20%201%20%201977%20%201%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B0D205-EE12-4431-964F-B1F1F87C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73</Pages>
  <Words>32565</Words>
  <Characters>185626</Characters>
  <Application>Microsoft Office Word</Application>
  <DocSecurity>0</DocSecurity>
  <Lines>1546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Noor Computers</cp:lastModifiedBy>
  <cp:revision>26</cp:revision>
  <dcterms:created xsi:type="dcterms:W3CDTF">2013-12-23T23:15:00Z</dcterms:created>
  <dcterms:modified xsi:type="dcterms:W3CDTF">2026-05-30T14:32:00Z</dcterms:modified>
  <cp:category/>
</cp:coreProperties>
</file>